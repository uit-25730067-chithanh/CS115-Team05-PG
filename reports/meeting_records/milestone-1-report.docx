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BA95" w14:textId="3558110B" w:rsidR="006E5B26" w:rsidRDefault="00000000" w:rsidP="00B53267">
      <w:pPr>
        <w:pStyle w:val="Title"/>
        <w:spacing w:line="276" w:lineRule="auto"/>
        <w:jc w:val="center"/>
      </w:pPr>
      <w:r>
        <w:t xml:space="preserve">BÁO CÁO HỌP NHÓM: </w:t>
      </w:r>
      <w:r w:rsidR="00502644">
        <w:br/>
      </w:r>
      <w:r>
        <w:t>MILESTONE 1 REVIEW</w:t>
      </w:r>
    </w:p>
    <w:p w14:paraId="7296CA75" w14:textId="40CF2135" w:rsidR="006E5B26" w:rsidRDefault="00000000" w:rsidP="004D2A7B">
      <w:pPr>
        <w:spacing w:line="360" w:lineRule="auto"/>
      </w:pPr>
      <w:r>
        <w:t>Dự án: Policy Gradient for Reinforcement Learning (RL)</w:t>
      </w:r>
      <w:r>
        <w:br/>
        <w:t>Nhóm: CS115 - Team 05</w:t>
      </w:r>
      <w:r>
        <w:br/>
        <w:t xml:space="preserve">Ngày họp: Thứ </w:t>
      </w:r>
      <w:r w:rsidR="0003358A">
        <w:t>Sáu</w:t>
      </w:r>
      <w:r>
        <w:t>, 1</w:t>
      </w:r>
      <w:r w:rsidR="009A7850">
        <w:t>7</w:t>
      </w:r>
      <w:r>
        <w:t>/04/2026</w:t>
      </w:r>
      <w:r>
        <w:br/>
        <w:t>Thời gian: 21:30 - 23:40</w:t>
      </w:r>
      <w:r>
        <w:br/>
        <w:t>Thành phần tham dự: Thanh (Leader), Sơn, Ý, Quỳnh</w:t>
      </w:r>
    </w:p>
    <w:p w14:paraId="1DE1CCAA" w14:textId="77777777" w:rsidR="006E5B26" w:rsidRDefault="00000000" w:rsidP="00B53267">
      <w:pPr>
        <w:pStyle w:val="Heading1"/>
      </w:pPr>
      <w:r>
        <w:t>1. NỀN TẢNG TOÁN HỌC (MATH LEAD - SƠN)</w:t>
      </w:r>
    </w:p>
    <w:p w14:paraId="7A754748" w14:textId="77777777" w:rsidR="006E5B26" w:rsidRDefault="00000000" w:rsidP="004D2A7B">
      <w:pPr>
        <w:spacing w:line="360" w:lineRule="auto"/>
      </w:pPr>
      <w:r>
        <w:t>Sơn trình bày chi tiết về quá trình chứng minh thuật toán Policy Gradient (REINFORCE).</w:t>
      </w:r>
      <w:r>
        <w:br/>
      </w:r>
      <w:r>
        <w:br/>
        <w:t>• Điểm thảo luận chính: Log-derivative trick. Nhóm dành phần lớn thời gian làm rõ ý nghĩa của việc nhân gradient log xác suất với tổng phần thưởng (Gt).</w:t>
      </w:r>
      <w:r>
        <w:br/>
        <w:t>• Đồng thuận: Nhóm đã đạt được sự đồng nhất về mặt trực giác và công thức toán học.</w:t>
      </w:r>
      <w:r>
        <w:br/>
        <w:t>• Trạng thái: Bản thảo LaTeX đang được hoàn thiện tại thư mục math/.</w:t>
      </w:r>
    </w:p>
    <w:p w14:paraId="003C97D6" w14:textId="77777777" w:rsidR="006E5B26" w:rsidRDefault="00000000" w:rsidP="00B53267">
      <w:pPr>
        <w:pStyle w:val="Heading1"/>
      </w:pPr>
      <w:r>
        <w:t>2. TRIỂN KHAI KỸ THUẬT (TECHNICAL IMPLEMENTATION - Ý)</w:t>
      </w:r>
    </w:p>
    <w:p w14:paraId="2F9997D4" w14:textId="77777777" w:rsidR="006E5B26" w:rsidRDefault="00000000" w:rsidP="004D2A7B">
      <w:pPr>
        <w:spacing w:line="360" w:lineRule="auto"/>
      </w:pPr>
      <w:r>
        <w:t>Ý trình bày về cài đặt môi trường và demo ban đầu.</w:t>
      </w:r>
      <w:r>
        <w:br/>
      </w:r>
      <w:r>
        <w:br/>
        <w:t>• Vấn đề phát sinh: Cần thống nhất sử dụng Python 3.9+ (thay vì lệnh python mặc định). Team leader yêu cầu việc diễn giải code phải mang tính hệ thống (System Design/Pipeline).</w:t>
      </w:r>
      <w:r>
        <w:br/>
        <w:t>• Kế hoạch: Chỉnh sửa toàn bộ Scripts sang python3 và sơ đồ hóa logic luồng xử lý (Class Diagram).</w:t>
      </w:r>
      <w:r>
        <w:br/>
        <w:t>• Môi trường test: Ưu tiên các bài toán classic control như giữ thăng bằng (Balancing) hoặc robot đi mê cung.</w:t>
      </w:r>
    </w:p>
    <w:p w14:paraId="422AEDF3" w14:textId="77777777" w:rsidR="00F63621" w:rsidRDefault="00F63621" w:rsidP="004D2A7B">
      <w:pPr>
        <w:spacing w:line="360" w:lineRule="auto"/>
      </w:pPr>
    </w:p>
    <w:p w14:paraId="32626481" w14:textId="77777777" w:rsidR="006E5B26" w:rsidRDefault="00000000" w:rsidP="00B53267">
      <w:pPr>
        <w:pStyle w:val="Heading1"/>
      </w:pPr>
      <w:r>
        <w:lastRenderedPageBreak/>
        <w:t>3. BÁO CÁO &amp; TÀI LIỆU (REPORT LEAD - QUỲNH)</w:t>
      </w:r>
    </w:p>
    <w:p w14:paraId="03B66B7B" w14:textId="77777777" w:rsidR="006E5B26" w:rsidRDefault="00000000" w:rsidP="004D2A7B">
      <w:pPr>
        <w:spacing w:line="360" w:lineRule="auto"/>
      </w:pPr>
      <w:r>
        <w:t>Quỳnh trình bày khung báo cáo Milestone 1 đã chuẩn bị.</w:t>
      </w:r>
      <w:r>
        <w:br/>
      </w:r>
      <w:r>
        <w:br/>
        <w:t>• Khung nội dung: Đã có đủ 4 phần chính (Intro, Background, Methodology, Results).</w:t>
      </w:r>
      <w:r>
        <w:br/>
        <w:t>• Phối hợp: Các thành viên Toán và Code cần cung cấp nội dung chi tiết theo đúng thời hạn để Quỳnh tổng hợp.</w:t>
      </w:r>
      <w:r>
        <w:br/>
        <w:t>• Công cụ: Sử dụng template chuyên nghiệp (StepQT) cho bản in.</w:t>
      </w:r>
    </w:p>
    <w:p w14:paraId="0845ED28" w14:textId="77777777" w:rsidR="006E5B26" w:rsidRDefault="00000000" w:rsidP="00B53267">
      <w:pPr>
        <w:pStyle w:val="Heading1"/>
      </w:pPr>
      <w:r>
        <w:t>4. THAY ĐỔI VAI TRÒ &amp; QUYẾT ĐỊNH QUAN TRỌNG</w:t>
      </w:r>
    </w:p>
    <w:p w14:paraId="7DA7D618" w14:textId="77777777" w:rsidR="006E5B26" w:rsidRDefault="00000000" w:rsidP="004D2A7B">
      <w:pPr>
        <w:spacing w:line="360" w:lineRule="auto"/>
      </w:pPr>
      <w:r>
        <w:t>Nhóm thống nhất điều chỉnh nhân sự để tối ưu hóa hiệu quả và đảm bảo tiến độ:</w:t>
      </w:r>
      <w:r>
        <w:br/>
      </w:r>
      <w:r>
        <w:br/>
        <w:t>• Thanh (Leader): Chính thức tiếp quản vai trò Code Leader, chịu trách nhiệm trực tiếp về logic và implementation chính.</w:t>
      </w:r>
      <w:r>
        <w:br/>
        <w:t>• Ý: Chuyển sang vai trò Technical Supporter, hỗ trợ kỹ thuật tổng quát và phối hợp chéo giữa các mảng.</w:t>
      </w:r>
    </w:p>
    <w:p w14:paraId="2ACD4A43" w14:textId="77777777" w:rsidR="006E5B26" w:rsidRDefault="00000000" w:rsidP="00B53267">
      <w:pPr>
        <w:pStyle w:val="Heading1"/>
      </w:pPr>
      <w:r>
        <w:t>5. KẾ HOẠCH TIẾP THEO (MILESTONE 2)</w:t>
      </w:r>
    </w:p>
    <w:p w14:paraId="1DA0E7DE" w14:textId="77777777" w:rsidR="00541BFA" w:rsidRDefault="00000000" w:rsidP="00B53267">
      <w:pPr>
        <w:spacing w:line="240" w:lineRule="auto"/>
      </w:pPr>
      <w:r>
        <w:t xml:space="preserve">1. </w:t>
      </w:r>
      <w:r w:rsidR="00541BFA" w:rsidRPr="00541BFA">
        <w:t>Thanh: Thiết kế cấu trúc code (Policy Network, Buffer).</w:t>
      </w:r>
    </w:p>
    <w:p w14:paraId="7C303E96" w14:textId="77777777" w:rsidR="00541BFA" w:rsidRDefault="00000000" w:rsidP="00B53267">
      <w:pPr>
        <w:spacing w:line="240" w:lineRule="auto"/>
      </w:pPr>
      <w:r>
        <w:t xml:space="preserve">2. </w:t>
      </w:r>
      <w:r w:rsidR="00541BFA" w:rsidRPr="00541BFA">
        <w:t>Ý: Hỗ trợ Thanh trong việc debug và kiểm thử môi trường.</w:t>
      </w:r>
    </w:p>
    <w:p w14:paraId="5F50A158" w14:textId="77777777" w:rsidR="00541BFA" w:rsidRDefault="00000000" w:rsidP="00B53267">
      <w:pPr>
        <w:spacing w:line="240" w:lineRule="auto"/>
      </w:pPr>
      <w:r>
        <w:t xml:space="preserve">3. </w:t>
      </w:r>
      <w:r w:rsidR="00541BFA" w:rsidRPr="00541BFA">
        <w:t>Sơn: Hoàn thiện file LaTeX chứng minh thuật toán và đẩy PR lên GitHub.</w:t>
      </w:r>
    </w:p>
    <w:p w14:paraId="62282A69" w14:textId="1C82C1C7" w:rsidR="00541BFA" w:rsidRDefault="00000000" w:rsidP="00B53267">
      <w:pPr>
        <w:spacing w:line="240" w:lineRule="auto"/>
      </w:pPr>
      <w:r>
        <w:t xml:space="preserve">4. </w:t>
      </w:r>
      <w:r w:rsidR="00541BFA" w:rsidRPr="00541BFA">
        <w:t>Quỳnh: Cập nhật cơ cấu nhân sự mới vào bản thảo báo cáo chính thức.</w:t>
      </w:r>
    </w:p>
    <w:p w14:paraId="7A544921" w14:textId="39A3F62F" w:rsidR="00541BFA" w:rsidRDefault="00541BFA" w:rsidP="00B53267">
      <w:pPr>
        <w:spacing w:line="240" w:lineRule="auto"/>
      </w:pPr>
      <w:r>
        <w:t xml:space="preserve">5. </w:t>
      </w:r>
      <w:r w:rsidRPr="00541BFA">
        <w:t>Họp tiếp theo: Tối thứ 2 (Tuần 5).</w:t>
      </w:r>
    </w:p>
    <w:p w14:paraId="33D220A6" w14:textId="305B759D" w:rsidR="006E5B26" w:rsidRDefault="00000000" w:rsidP="00B53267">
      <w:pPr>
        <w:jc w:val="right"/>
      </w:pPr>
      <w:r>
        <w:br/>
        <w:t>--- Báo cáo được tạo tự động bởi A</w:t>
      </w:r>
      <w:r w:rsidR="00541BFA">
        <w:t>gent</w:t>
      </w:r>
      <w:r>
        <w:t xml:space="preserve"> ---</w:t>
      </w:r>
    </w:p>
    <w:sectPr w:rsidR="006E5B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1951643">
    <w:abstractNumId w:val="8"/>
  </w:num>
  <w:num w:numId="2" w16cid:durableId="650527032">
    <w:abstractNumId w:val="6"/>
  </w:num>
  <w:num w:numId="3" w16cid:durableId="757795813">
    <w:abstractNumId w:val="5"/>
  </w:num>
  <w:num w:numId="4" w16cid:durableId="1206059575">
    <w:abstractNumId w:val="4"/>
  </w:num>
  <w:num w:numId="5" w16cid:durableId="496192686">
    <w:abstractNumId w:val="7"/>
  </w:num>
  <w:num w:numId="6" w16cid:durableId="1601571160">
    <w:abstractNumId w:val="3"/>
  </w:num>
  <w:num w:numId="7" w16cid:durableId="1650590333">
    <w:abstractNumId w:val="2"/>
  </w:num>
  <w:num w:numId="8" w16cid:durableId="975185154">
    <w:abstractNumId w:val="1"/>
  </w:num>
  <w:num w:numId="9" w16cid:durableId="141473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58A"/>
    <w:rsid w:val="00034616"/>
    <w:rsid w:val="0006063C"/>
    <w:rsid w:val="0015074B"/>
    <w:rsid w:val="0029639D"/>
    <w:rsid w:val="00326F90"/>
    <w:rsid w:val="004D2A7B"/>
    <w:rsid w:val="00502644"/>
    <w:rsid w:val="00541BFA"/>
    <w:rsid w:val="006E5B26"/>
    <w:rsid w:val="009A7850"/>
    <w:rsid w:val="00AA1D8D"/>
    <w:rsid w:val="00B47730"/>
    <w:rsid w:val="00B53267"/>
    <w:rsid w:val="00C231DE"/>
    <w:rsid w:val="00CB0664"/>
    <w:rsid w:val="00F636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8696B31"/>
  <w14:defaultImageDpi w14:val="300"/>
  <w15:docId w15:val="{1269D332-B5EE-164A-BB2D-9AEE7BE1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Dang Chi Thanh</cp:lastModifiedBy>
  <cp:revision>21</cp:revision>
  <dcterms:created xsi:type="dcterms:W3CDTF">2013-12-23T23:15:00Z</dcterms:created>
  <dcterms:modified xsi:type="dcterms:W3CDTF">2026-04-18T04:12:00Z</dcterms:modified>
  <cp:category/>
</cp:coreProperties>
</file>