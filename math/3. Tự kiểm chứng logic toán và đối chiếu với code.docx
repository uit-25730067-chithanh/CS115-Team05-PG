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F7E8" w14:textId="77777777" w:rsidR="00525C4F" w:rsidRDefault="00000000" w:rsidP="00253C9B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X2f3e933471267f73d94602336ab0c02ea77fe11"/>
      <w:r w:rsidRPr="00253C9B">
        <w:rPr>
          <w:rFonts w:ascii="Times New Roman" w:hAnsi="Times New Roman" w:cs="Times New Roman"/>
          <w:sz w:val="26"/>
          <w:szCs w:val="26"/>
        </w:rPr>
        <w:t>Giải thích logic toán và đối chiếu với code</w:t>
      </w:r>
    </w:p>
    <w:p w14:paraId="1941D7D0" w14:textId="77777777" w:rsidR="00253C9B" w:rsidRPr="00253C9B" w:rsidRDefault="00253C9B" w:rsidP="00253C9B"/>
    <w:p w14:paraId="722A262B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File này dùng để làm rõ thêm logic của các bước biến đổi toán học và cách các công thức được hiện thực trong code.</w:t>
      </w:r>
    </w:p>
    <w:p w14:paraId="560723E0" w14:textId="77777777" w:rsidR="00525C4F" w:rsidRPr="00253C9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" w:name="các-điểm-cần-làm-rõ-trong-phần-theorem"/>
      <w:r w:rsidRPr="00253C9B">
        <w:rPr>
          <w:rFonts w:ascii="Times New Roman" w:hAnsi="Times New Roman" w:cs="Times New Roman"/>
          <w:sz w:val="22"/>
          <w:szCs w:val="22"/>
        </w:rPr>
        <w:t>1. Các điểm cần làm rõ trong phần theorem</w:t>
      </w:r>
    </w:p>
    <w:p w14:paraId="6AF8238F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2" w:name="câu-1.-vì-sao-từ"/>
      <w:r w:rsidRPr="00253C9B">
        <w:rPr>
          <w:rFonts w:ascii="Times New Roman" w:hAnsi="Times New Roman" w:cs="Times New Roman"/>
          <w:sz w:val="22"/>
        </w:rPr>
        <w:t>Câu 1. Vì sao từ</w:t>
      </w:r>
    </w:p>
    <w:p w14:paraId="4C792753" w14:textId="77777777" w:rsidR="00525C4F" w:rsidRPr="00253C9B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[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)]</m:t>
          </m:r>
        </m:oMath>
      </m:oMathPara>
    </w:p>
    <w:p w14:paraId="5EE67716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lại viết được thành</w:t>
      </w:r>
    </w:p>
    <w:p w14:paraId="4A738253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1DD339C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1C503849" w14:textId="55AE4B1B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với biến ngẫu nhiên rời rạc, kỳ vọng được định nghĩa là tổng của xác suất nhân giá trị </w:t>
      </w:r>
    </w:p>
    <w:p w14:paraId="32660AC4" w14:textId="4A786CF5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ở đây trajectory đóng vai trò biến ngẫu nhiên </w:t>
      </w:r>
    </w:p>
    <w:p w14:paraId="4C5B833E" w14:textId="3292261D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31497E">
        <w:rPr>
          <w:rFonts w:cs="Times New Roman"/>
          <w:sz w:val="22"/>
        </w:rPr>
        <w:t xml:space="preserve"> là xác suất trajectory đó xuất hiện dưới policy hiện tại</w:t>
      </w:r>
    </w:p>
    <w:p w14:paraId="6DC6BA3C" w14:textId="77777777" w:rsidR="00525C4F" w:rsidRPr="00253C9B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>Nếu bỏ qua bước này thì các bước sau chỉ còn là thay ký hiệu.</w:t>
      </w:r>
    </w:p>
    <w:p w14:paraId="7BE39265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3" w:name="Xe03fc60465b59dcb0d90affe1c8c486c41b3827"/>
      <w:bookmarkEnd w:id="2"/>
      <w:r w:rsidRPr="00253C9B">
        <w:rPr>
          <w:rFonts w:ascii="Times New Roman" w:hAnsi="Times New Roman" w:cs="Times New Roman"/>
          <w:sz w:val="22"/>
        </w:rPr>
        <w:t>Câu 2. Vì sao phải viết xác suất trajectory</w:t>
      </w:r>
    </w:p>
    <w:p w14:paraId="64741D9B" w14:textId="77777777" w:rsidR="00525C4F" w:rsidRPr="00253C9B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3059C2EE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23DEF15E" w14:textId="58CF29D2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trajectory được tạo ra từng bước </w:t>
      </w:r>
    </w:p>
    <w:p w14:paraId="024BA028" w14:textId="1A17E91C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mỗi bước cần policy chọn action </w:t>
      </w:r>
    </w:p>
    <w:p w14:paraId="3C0ECE05" w14:textId="48B46954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rồi môi trường mới chuyển trạng thái </w:t>
      </w:r>
    </w:p>
    <w:p w14:paraId="55A0B952" w14:textId="2E445F36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nên xác suất của cả trajectory là tích của các thành phần theo chuỗi thời gian</w:t>
      </w:r>
    </w:p>
    <w:p w14:paraId="11F25BDA" w14:textId="77777777" w:rsidR="00525C4F" w:rsidRPr="00253C9B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>Chỗ này cũng làm rõ luôn phần nào thuộc policy, phần nào thuộc môi trường.</w:t>
      </w:r>
    </w:p>
    <w:p w14:paraId="19BA849A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4" w:name="X5e13a4f7a56e01110170d4ccfd7a46bc7ac9274"/>
      <w:bookmarkEnd w:id="3"/>
      <w:r w:rsidRPr="00253C9B">
        <w:rPr>
          <w:rFonts w:ascii="Times New Roman" w:hAnsi="Times New Roman" w:cs="Times New Roman"/>
          <w:sz w:val="22"/>
        </w:rPr>
        <w:t>Câu 3. Vì sao phải dùng Log-derivative Trick</w:t>
      </w:r>
    </w:p>
    <w:p w14:paraId="1F0B0C3B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23F27D2F" w14:textId="4258BF57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nếu giữ nguyên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31497E">
        <w:rPr>
          <w:rFonts w:cs="Times New Roman"/>
          <w:sz w:val="22"/>
        </w:rPr>
        <w:t xml:space="preserve"> thì rất khó tách phần policy ra để tính </w:t>
      </w:r>
    </w:p>
    <w:p w14:paraId="650C1CEA" w14:textId="5C7E92DD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đổi sang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31497E">
        <w:rPr>
          <w:rFonts w:cs="Times New Roman"/>
          <w:sz w:val="22"/>
        </w:rPr>
        <w:t xml:space="preserve"> giúp log của tích thành tổng </w:t>
      </w:r>
    </w:p>
    <w:p w14:paraId="237DC996" w14:textId="2AD5A28E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khi đó mới nhìn ra được thành phần nào chứa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31497E">
        <w:rPr>
          <w:rFonts w:cs="Times New Roman"/>
          <w:sz w:val="22"/>
        </w:rPr>
        <w:t>, thành phần nào không</w:t>
      </w:r>
    </w:p>
    <w:p w14:paraId="00D0CE16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Nói ngắn lại: </w:t>
      </w:r>
    </w:p>
    <w:p w14:paraId="4F236A81" w14:textId="5C21F48E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log không phải mẹo cho đẹp </w:t>
      </w:r>
    </w:p>
    <w:p w14:paraId="2BAB3777" w14:textId="1DAFC487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lastRenderedPageBreak/>
        <w:t>log là thứ mở bài toán ra để còn tính tiếp được</w:t>
      </w:r>
    </w:p>
    <w:p w14:paraId="627B9E01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5" w:name="Xcd7a79b14a8e02fd1e1e92c0f98328e27a577a5"/>
      <w:bookmarkEnd w:id="4"/>
      <w:r w:rsidRPr="00253C9B">
        <w:rPr>
          <w:rFonts w:ascii="Times New Roman" w:hAnsi="Times New Roman" w:cs="Times New Roman"/>
          <w:sz w:val="22"/>
        </w:rPr>
        <w:t>Câu 4. Vì sao environment dynamics bị triệt tiêu</w:t>
      </w:r>
    </w:p>
    <w:p w14:paraId="621A634E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7A813C64" w14:textId="3E4364F8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ta đang lấy gradient theo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31497E">
        <w:rPr>
          <w:rFonts w:cs="Times New Roman"/>
          <w:sz w:val="22"/>
        </w:rPr>
        <w:t xml:space="preserve"> </w:t>
      </w:r>
    </w:p>
    <w:p w14:paraId="7627B5CB" w14:textId="00F51950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mà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31497E">
        <w:rPr>
          <w:rFonts w:cs="Times New Roman"/>
          <w:sz w:val="22"/>
        </w:rPr>
        <w:t xml:space="preserve"> chỉ là tham số của policy </w:t>
      </w:r>
    </w:p>
    <w:p w14:paraId="3B697B08" w14:textId="7191176A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dynamics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31497E">
        <w:rPr>
          <w:rFonts w:cs="Times New Roman"/>
          <w:sz w:val="22"/>
        </w:rPr>
        <w:t xml:space="preserve"> không chứa </w:t>
      </w:r>
      <m:oMath>
        <m:r>
          <w:rPr>
            <w:rFonts w:ascii="Cambria Math" w:hAnsi="Cambria Math" w:cs="Times New Roman"/>
            <w:sz w:val="22"/>
          </w:rPr>
          <m:t>θ</m:t>
        </m:r>
      </m:oMath>
    </w:p>
    <w:p w14:paraId="58A1C69C" w14:textId="77777777" w:rsidR="00525C4F" w:rsidRPr="00253C9B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>Cho nên:</w:t>
      </w:r>
    </w:p>
    <w:p w14:paraId="514D2D4E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0</m:t>
          </m:r>
        </m:oMath>
      </m:oMathPara>
    </w:p>
    <w:p w14:paraId="18CFF2FD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Đây là bước quan trọng vì ở đây ta chỉ bỏ hạng tử không chứa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253C9B">
        <w:rPr>
          <w:rFonts w:cs="Times New Roman"/>
          <w:sz w:val="22"/>
        </w:rPr>
        <w:t>.</w:t>
      </w:r>
    </w:p>
    <w:p w14:paraId="7CA98BBA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6" w:name="X9393bca5e6ad507e44ba5abcfd2547be2ec65ed"/>
      <w:bookmarkEnd w:id="5"/>
      <w:r w:rsidRPr="00253C9B">
        <w:rPr>
          <w:rFonts w:ascii="Times New Roman" w:hAnsi="Times New Roman" w:cs="Times New Roman"/>
          <w:sz w:val="22"/>
        </w:rPr>
        <w:t>Câu 5. Vì sao từ theorem gốc còn phải đi tiếp sang REINFORCE</w:t>
      </w:r>
    </w:p>
    <w:p w14:paraId="36F9114B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414A26AC" w14:textId="60CDD1BC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theorem gốc cho công thức kỳ vọng </w:t>
      </w:r>
    </w:p>
    <w:p w14:paraId="0E556145" w14:textId="4537A5D5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nhưng khi code thật thì không thể duyệt toàn bộ trajectory có thể có </w:t>
      </w:r>
    </w:p>
    <w:p w14:paraId="0F626B24" w14:textId="4C78308D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nên phải lấy mẫu episode thật để ước lượng gradient</w:t>
      </w:r>
    </w:p>
    <w:p w14:paraId="4DB4EE43" w14:textId="77777777" w:rsidR="00525C4F" w:rsidRPr="00253C9B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>Đó là lý do mới có gradient estimate và REINFORCE.</w:t>
      </w:r>
    </w:p>
    <w:p w14:paraId="3125644C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7" w:name="câu-6.-vì-sao-thay-rtau-bằng-g_t"/>
      <w:bookmarkEnd w:id="6"/>
      <w:r w:rsidRPr="00253C9B">
        <w:rPr>
          <w:rFonts w:ascii="Times New Roman" w:hAnsi="Times New Roman" w:cs="Times New Roman"/>
          <w:sz w:val="22"/>
        </w:rPr>
        <w:t xml:space="preserve">Câu 6. Vì sao thay 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R</m:t>
        </m:r>
        <m:r>
          <m:rPr>
            <m:sty m:val="b"/>
          </m:rPr>
          <w:rPr>
            <w:rFonts w:ascii="Cambria Math" w:hAnsi="Cambria Math" w:cs="Times New Roman"/>
            <w:sz w:val="22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2"/>
          </w:rPr>
          <m:t>τ</m:t>
        </m:r>
        <m:r>
          <m:rPr>
            <m:sty m:val="b"/>
          </m:rPr>
          <w:rPr>
            <w:rFonts w:ascii="Cambria Math" w:hAnsi="Cambria Math" w:cs="Times New Roman"/>
            <w:sz w:val="22"/>
          </w:rPr>
          <m:t>)</m:t>
        </m:r>
      </m:oMath>
      <w:r w:rsidRPr="00253C9B">
        <w:rPr>
          <w:rFonts w:ascii="Times New Roman" w:hAnsi="Times New Roman" w:cs="Times New Roman"/>
          <w:sz w:val="22"/>
        </w:rPr>
        <w:t xml:space="preserve"> bằng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</w:p>
    <w:p w14:paraId="22780CF8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089E628B" w14:textId="4BEBF12A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action tại thời điểm </w:t>
      </w:r>
      <m:oMath>
        <m:r>
          <w:rPr>
            <w:rFonts w:ascii="Cambria Math" w:hAnsi="Cambria Math" w:cs="Times New Roman"/>
            <w:sz w:val="22"/>
          </w:rPr>
          <m:t>t</m:t>
        </m:r>
      </m:oMath>
      <w:r w:rsidRPr="0031497E">
        <w:rPr>
          <w:rFonts w:cs="Times New Roman"/>
          <w:sz w:val="22"/>
        </w:rPr>
        <w:t xml:space="preserve"> không gây ra reward trong quá khứ </w:t>
      </w:r>
    </w:p>
    <w:p w14:paraId="3F58F390" w14:textId="3E8F2482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nếu vẫn nhân với toàn bộ </w:t>
      </w: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31497E">
        <w:rPr>
          <w:rFonts w:cs="Times New Roman"/>
          <w:sz w:val="22"/>
        </w:rPr>
        <w:t xml:space="preserve"> thì tín hiệu học bị nhiễu </w:t>
      </w:r>
    </w:p>
    <w:p w14:paraId="028576EE" w14:textId="3FB12737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dùng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31497E">
        <w:rPr>
          <w:rFonts w:cs="Times New Roman"/>
          <w:sz w:val="22"/>
        </w:rPr>
        <w:t xml:space="preserve"> sẽ gắn action với phần reward tương lai từ chính nó trở đi</w:t>
      </w:r>
    </w:p>
    <w:p w14:paraId="5530283B" w14:textId="77777777" w:rsidR="00525C4F" w:rsidRPr="00253C9B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>Đây là causality.</w:t>
      </w:r>
    </w:p>
    <w:p w14:paraId="338439E0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8" w:name="X75082ab9015b471893f8b49d78049926f9726b9"/>
      <w:bookmarkEnd w:id="7"/>
      <w:r w:rsidRPr="00253C9B">
        <w:rPr>
          <w:rFonts w:ascii="Times New Roman" w:hAnsi="Times New Roman" w:cs="Times New Roman"/>
          <w:sz w:val="22"/>
        </w:rPr>
        <w:t>Câu 7. Vì sao baseline không làm đổi mục tiêu tối ưu</w:t>
      </w:r>
    </w:p>
    <w:p w14:paraId="15CF0B8C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29A9E1F2" w14:textId="6C53D450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phần baseline khi lấy kỳ vọng theo action sẽ bằng 0 </w:t>
      </w:r>
    </w:p>
    <w:p w14:paraId="72AD1A11" w14:textId="7E12E37B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điều kiện là baseline không phụ thuộc vào action</w:t>
      </w:r>
    </w:p>
    <w:p w14:paraId="4CEEC988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Tức là: </w:t>
      </w:r>
    </w:p>
    <w:p w14:paraId="1060A4D1" w14:textId="4543AFB5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baseline giảm nhiễu </w:t>
      </w:r>
    </w:p>
    <w:p w14:paraId="75CDFA41" w14:textId="50B87BF5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nhưng không kéo gradient lệch sang hướng khác</w:t>
      </w:r>
    </w:p>
    <w:p w14:paraId="7A068805" w14:textId="77777777" w:rsidR="00525C4F" w:rsidRPr="00253C9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9" w:name="đối-chiếu-công-thức-với-code-của-nhóm"/>
      <w:bookmarkEnd w:id="1"/>
      <w:bookmarkEnd w:id="8"/>
      <w:r w:rsidRPr="00253C9B">
        <w:rPr>
          <w:rFonts w:ascii="Times New Roman" w:hAnsi="Times New Roman" w:cs="Times New Roman"/>
          <w:sz w:val="22"/>
          <w:szCs w:val="22"/>
        </w:rPr>
        <w:t>2. Đối chiếu công thức với code của nhóm</w:t>
      </w:r>
    </w:p>
    <w:p w14:paraId="679D241F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0" w:name="policy"/>
      <w:r w:rsidRPr="00253C9B">
        <w:rPr>
          <w:rFonts w:ascii="Times New Roman" w:hAnsi="Times New Roman" w:cs="Times New Roman"/>
          <w:sz w:val="22"/>
        </w:rPr>
        <w:t>2.1. Policy</w:t>
      </w:r>
    </w:p>
    <w:p w14:paraId="127FA04B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Công thức:</w:t>
      </w:r>
    </w:p>
    <w:p w14:paraId="4535075B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110708D9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lastRenderedPageBreak/>
        <w:t xml:space="preserve">Trong code: </w:t>
      </w:r>
    </w:p>
    <w:p w14:paraId="1E680B0C" w14:textId="16104566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đây là output xác suất của PolicyNetwork</w:t>
      </w:r>
    </w:p>
    <w:p w14:paraId="3B17A7C8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Ý ở đây là: </w:t>
      </w:r>
    </w:p>
    <w:p w14:paraId="493E883D" w14:textId="443C3488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network không trả luôn action </w:t>
      </w:r>
    </w:p>
    <w:p w14:paraId="187C8ECC" w14:textId="54B82E15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network trả phân phối xác suất trên action</w:t>
      </w:r>
    </w:p>
    <w:p w14:paraId="7D7EEDDD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1" w:name="log-prob"/>
      <w:bookmarkEnd w:id="10"/>
      <w:r w:rsidRPr="00253C9B">
        <w:rPr>
          <w:rFonts w:ascii="Times New Roman" w:hAnsi="Times New Roman" w:cs="Times New Roman"/>
          <w:sz w:val="22"/>
        </w:rPr>
        <w:t>2.2. Log-prob</w:t>
      </w:r>
    </w:p>
    <w:p w14:paraId="09783B9D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Công thức:</w:t>
      </w:r>
    </w:p>
    <w:p w14:paraId="6493A0F8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55C181C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Trong code: </w:t>
      </w:r>
    </w:p>
    <w:p w14:paraId="0E932702" w14:textId="08826900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đây là log_prob</w:t>
      </w:r>
    </w:p>
    <w:p w14:paraId="6B37DEBA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Ý ở đây là: </w:t>
      </w:r>
    </w:p>
    <w:p w14:paraId="14EA47D7" w14:textId="19B300DD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loss không dùng xác suất thường </w:t>
      </w:r>
    </w:p>
    <w:p w14:paraId="3E4C3432" w14:textId="0334D895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loss dùng log-prob đúng theo theorem</w:t>
      </w:r>
    </w:p>
    <w:p w14:paraId="0C7B2C0C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2" w:name="reward-to-go"/>
      <w:bookmarkEnd w:id="11"/>
      <w:r w:rsidRPr="00253C9B">
        <w:rPr>
          <w:rFonts w:ascii="Times New Roman" w:hAnsi="Times New Roman" w:cs="Times New Roman"/>
          <w:sz w:val="22"/>
        </w:rPr>
        <w:t>2.3. Reward-to-go</w:t>
      </w:r>
    </w:p>
    <w:p w14:paraId="6C557F94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Công thức:</w:t>
      </w:r>
    </w:p>
    <w:p w14:paraId="270C4BF3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</w:rPr>
                    <m:t>γ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</m:sSup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</m:oMath>
      </m:oMathPara>
    </w:p>
    <w:p w14:paraId="472D10E1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Trong code: </w:t>
      </w:r>
    </w:p>
    <w:p w14:paraId="1DCA746F" w14:textId="4857CD73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đây là returns được tính từ compute_</w:t>
      </w:r>
      <w:proofErr w:type="gramStart"/>
      <w:r w:rsidRPr="0031497E">
        <w:rPr>
          <w:rFonts w:cs="Times New Roman"/>
          <w:sz w:val="22"/>
        </w:rPr>
        <w:t>returns(</w:t>
      </w:r>
      <w:proofErr w:type="gramEnd"/>
      <w:r w:rsidRPr="0031497E">
        <w:rPr>
          <w:rFonts w:cs="Times New Roman"/>
          <w:sz w:val="22"/>
        </w:rPr>
        <w:t>)</w:t>
      </w:r>
    </w:p>
    <w:p w14:paraId="0FBF669C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Ý ở đây là: </w:t>
      </w:r>
    </w:p>
    <w:p w14:paraId="1B611373" w14:textId="2AAC5A33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hàm này duyệt ngược </w:t>
      </w:r>
    </w:p>
    <w:p w14:paraId="7AE180EA" w14:textId="310D311E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vì mỗi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253C9B">
        <w:rPr>
          <w:rFonts w:cs="Times New Roman"/>
          <w:sz w:val="22"/>
        </w:rPr>
        <w:t xml:space="preserve"> phụ thuộc vào reward hiện tại cộng với phần tương lai đã chiết khấu</w:t>
      </w:r>
    </w:p>
    <w:p w14:paraId="381B92DC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3" w:name="loss"/>
      <w:bookmarkEnd w:id="12"/>
      <w:r w:rsidRPr="00253C9B">
        <w:rPr>
          <w:rFonts w:ascii="Times New Roman" w:hAnsi="Times New Roman" w:cs="Times New Roman"/>
          <w:sz w:val="22"/>
        </w:rPr>
        <w:t>2.4. Loss</w:t>
      </w:r>
    </w:p>
    <w:p w14:paraId="14DDD386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Công thức:</w:t>
      </w:r>
    </w:p>
    <w:p w14:paraId="1D0867BD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</m:oMath>
      </m:oMathPara>
    </w:p>
    <w:p w14:paraId="66809001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Trong code:</w:t>
      </w:r>
    </w:p>
    <w:p w14:paraId="6D21681A" w14:textId="77777777" w:rsidR="00525C4F" w:rsidRPr="00253C9B" w:rsidRDefault="00000000">
      <w:pPr>
        <w:pStyle w:val="SourceCode"/>
        <w:rPr>
          <w:rFonts w:cs="Times New Roman"/>
          <w:sz w:val="22"/>
        </w:rPr>
      </w:pPr>
      <w:r w:rsidRPr="00253C9B">
        <w:rPr>
          <w:rStyle w:val="NormalTok"/>
          <w:rFonts w:cs="Times New Roman"/>
          <w:sz w:val="22"/>
        </w:rPr>
        <w:t>policy_</w:t>
      </w:r>
      <w:proofErr w:type="gramStart"/>
      <w:r w:rsidRPr="00253C9B">
        <w:rPr>
          <w:rStyle w:val="NormalTok"/>
          <w:rFonts w:cs="Times New Roman"/>
          <w:sz w:val="22"/>
        </w:rPr>
        <w:t>loss.append</w:t>
      </w:r>
      <w:proofErr w:type="gramEnd"/>
      <w:r w:rsidRPr="00253C9B">
        <w:rPr>
          <w:rStyle w:val="NormalTok"/>
          <w:rFonts w:cs="Times New Roman"/>
          <w:sz w:val="22"/>
        </w:rPr>
        <w:t>(</w:t>
      </w:r>
      <w:r w:rsidRPr="00253C9B">
        <w:rPr>
          <w:rStyle w:val="OperatorTok"/>
          <w:rFonts w:cs="Times New Roman"/>
          <w:sz w:val="22"/>
        </w:rPr>
        <w:t>-</w:t>
      </w:r>
      <w:r w:rsidRPr="00253C9B">
        <w:rPr>
          <w:rStyle w:val="NormalTok"/>
          <w:rFonts w:cs="Times New Roman"/>
          <w:sz w:val="22"/>
        </w:rPr>
        <w:t xml:space="preserve">log_prob </w:t>
      </w:r>
      <w:r w:rsidRPr="00253C9B">
        <w:rPr>
          <w:rStyle w:val="OperatorTok"/>
          <w:rFonts w:cs="Times New Roman"/>
          <w:sz w:val="22"/>
        </w:rPr>
        <w:t>*</w:t>
      </w:r>
      <w:r w:rsidRPr="00253C9B">
        <w:rPr>
          <w:rStyle w:val="NormalTok"/>
          <w:rFonts w:cs="Times New Roman"/>
          <w:sz w:val="22"/>
        </w:rPr>
        <w:t xml:space="preserve"> G_t)</w:t>
      </w:r>
    </w:p>
    <w:p w14:paraId="77FCDD67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Ý ở đây là: </w:t>
      </w:r>
    </w:p>
    <w:p w14:paraId="75B97117" w14:textId="3ED275C5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lastRenderedPageBreak/>
        <w:t xml:space="preserve">dấu âm không phải viết nhầm </w:t>
      </w:r>
    </w:p>
    <w:p w14:paraId="35A3A34F" w14:textId="73E39CA5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dấu âm là cách đổi từ maximize objective sang minimize loss cho PyTorch</w:t>
      </w:r>
    </w:p>
    <w:p w14:paraId="61BCDCE6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4" w:name="baseline-normalization"/>
      <w:bookmarkEnd w:id="13"/>
      <w:r w:rsidRPr="00253C9B">
        <w:rPr>
          <w:rFonts w:ascii="Times New Roman" w:hAnsi="Times New Roman" w:cs="Times New Roman"/>
          <w:sz w:val="22"/>
        </w:rPr>
        <w:t>2.5. Baseline / normalization</w:t>
      </w:r>
    </w:p>
    <w:p w14:paraId="25733D2C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Công thức chuẩn hóa:</w:t>
      </w:r>
    </w:p>
    <w:p w14:paraId="50FE7DC0" w14:textId="77777777" w:rsidR="00525C4F" w:rsidRPr="00253C9B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←</m:t>
          </m:r>
          <m:f>
            <m:fPr>
              <m:ctrlPr>
                <w:rPr>
                  <w:rFonts w:ascii="Cambria Math" w:hAnsi="Cambria Math" w:cs="Times New Roman"/>
                  <w:sz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-</m:t>
              </m:r>
              <m:r>
                <w:rPr>
                  <w:rFonts w:ascii="Cambria Math" w:hAnsi="Cambria Math" w:cs="Times New Roman"/>
                  <w:sz w:val="22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2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)+</m:t>
              </m:r>
              <m:r>
                <w:rPr>
                  <w:rFonts w:ascii="Cambria Math" w:hAnsi="Cambria Math" w:cs="Times New Roman"/>
                  <w:sz w:val="22"/>
                </w:rPr>
                <m:t>ε</m:t>
              </m:r>
            </m:den>
          </m:f>
        </m:oMath>
      </m:oMathPara>
    </w:p>
    <w:p w14:paraId="6C21CFA5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Trong code: </w:t>
      </w:r>
    </w:p>
    <w:p w14:paraId="4E2B1481" w14:textId="34B19CD0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returns được trừ mean và chia std</w:t>
      </w:r>
    </w:p>
    <w:p w14:paraId="6C53C4A0" w14:textId="77777777" w:rsidR="0031497E" w:rsidRDefault="00000000">
      <w:pPr>
        <w:pStyle w:val="BodyText"/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Ý ở đây là: </w:t>
      </w:r>
    </w:p>
    <w:p w14:paraId="1695D8D5" w14:textId="250E9A24" w:rsidR="0031497E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code không hiện thực baseline dưới dạng một value network riêng </w:t>
      </w:r>
    </w:p>
    <w:p w14:paraId="65BE65F6" w14:textId="3C3C12B9" w:rsidR="00525C4F" w:rsidRPr="00253C9B" w:rsidRDefault="00000000" w:rsidP="0031497E">
      <w:pPr>
        <w:pStyle w:val="BodyText"/>
        <w:numPr>
          <w:ilvl w:val="0"/>
          <w:numId w:val="18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code đang dùng baseline đơn giản kiểu normalization để giảm variance</w:t>
      </w:r>
    </w:p>
    <w:p w14:paraId="545A8B0C" w14:textId="77777777" w:rsidR="00525C4F" w:rsidRPr="00253C9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5" w:name="một-số-điểm-dễ-gây-nhầm-lẫn"/>
      <w:bookmarkEnd w:id="9"/>
      <w:bookmarkEnd w:id="14"/>
      <w:r w:rsidRPr="00253C9B">
        <w:rPr>
          <w:rFonts w:ascii="Times New Roman" w:hAnsi="Times New Roman" w:cs="Times New Roman"/>
          <w:sz w:val="22"/>
          <w:szCs w:val="22"/>
        </w:rPr>
        <w:t>3. Một số điểm dễ gây nhầm lẫn</w:t>
      </w:r>
    </w:p>
    <w:p w14:paraId="30952ECA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6" w:name="tại-sao-góc-cột-không-dùng-theta"/>
      <w:r w:rsidRPr="00253C9B">
        <w:rPr>
          <w:rFonts w:ascii="Times New Roman" w:hAnsi="Times New Roman" w:cs="Times New Roman"/>
          <w:sz w:val="22"/>
        </w:rPr>
        <w:t xml:space="preserve">3.1. Tại sao góc cột không dùng 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θ</m:t>
        </m:r>
      </m:oMath>
    </w:p>
    <w:p w14:paraId="5A1CB0D2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4CD65D46" w14:textId="076C0E67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31497E">
        <w:rPr>
          <w:rFonts w:cs="Times New Roman"/>
          <w:sz w:val="22"/>
        </w:rPr>
        <w:t xml:space="preserve"> đã dành cho policy parameters </w:t>
      </w:r>
    </w:p>
    <w:p w14:paraId="61883EDA" w14:textId="3A922EDF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dùng lại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31497E">
        <w:rPr>
          <w:rFonts w:cs="Times New Roman"/>
          <w:sz w:val="22"/>
        </w:rPr>
        <w:t xml:space="preserve"> cho góc cột sẽ đè ký hiệu và làm proof rối </w:t>
      </w:r>
    </w:p>
    <w:p w14:paraId="6630D6A5" w14:textId="22802690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nên góc cột được ký hiệu là </w:t>
      </w:r>
      <m:oMath>
        <m:r>
          <w:rPr>
            <w:rFonts w:ascii="Cambria Math" w:hAnsi="Cambria Math" w:cs="Times New Roman"/>
            <w:sz w:val="22"/>
          </w:rPr>
          <m:t>ϕ</m:t>
        </m:r>
      </m:oMath>
    </w:p>
    <w:p w14:paraId="7AA75AEB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7" w:name="X3419a01206b943838d5a22653cc3554ed3f31b2"/>
      <w:bookmarkEnd w:id="16"/>
      <w:r w:rsidRPr="00253C9B">
        <w:rPr>
          <w:rFonts w:ascii="Times New Roman" w:hAnsi="Times New Roman" w:cs="Times New Roman"/>
          <w:sz w:val="22"/>
        </w:rPr>
        <w:t xml:space="preserve">3.2. Tại sao dùng </w:t>
      </w:r>
      <m:oMath>
        <m:r>
          <m:rPr>
            <m:sty m:val="b"/>
          </m:rPr>
          <w:rPr>
            <w:rFonts w:ascii="Cambria Math" w:hAnsi="Cambria Math" w:cs="Times New Roman"/>
            <w:sz w:val="22"/>
          </w:rPr>
          <m:t>log</m:t>
        </m:r>
      </m:oMath>
      <w:r w:rsidRPr="00253C9B">
        <w:rPr>
          <w:rFonts w:ascii="Times New Roman" w:hAnsi="Times New Roman" w:cs="Times New Roman"/>
          <w:sz w:val="22"/>
        </w:rPr>
        <w:t xml:space="preserve"> chứ không dùng xác suất thường</w:t>
      </w:r>
    </w:p>
    <w:p w14:paraId="2A223247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0D24CFE3" w14:textId="1E078D8D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Log-derivative Trick là cầu nối để tách được gradient của trajectory probability </w:t>
      </w:r>
    </w:p>
    <w:p w14:paraId="0157E78E" w14:textId="46550668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đồng thời log của tích biến thành tổng nên thao tác dễ hơn</w:t>
      </w:r>
    </w:p>
    <w:p w14:paraId="245AE191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8" w:name="X49209cd0b95ec8cf33ebe75db54a265cc091405"/>
      <w:bookmarkEnd w:id="17"/>
      <w:r w:rsidRPr="00253C9B">
        <w:rPr>
          <w:rFonts w:ascii="Times New Roman" w:hAnsi="Times New Roman" w:cs="Times New Roman"/>
          <w:sz w:val="22"/>
        </w:rPr>
        <w:t>3.3. Vì sao trajectory probability lại có cả policy lẫn environment dynamics</w:t>
      </w:r>
    </w:p>
    <w:p w14:paraId="6135E41A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26C076F5" w14:textId="34653097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vì để một trajectory xảy ra thì không chỉ cần agent chọn action </w:t>
      </w:r>
    </w:p>
    <w:p w14:paraId="64E3307C" w14:textId="23E14387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môi trường còn phải chuyển đúng sang các state kế tiếp </w:t>
      </w:r>
    </w:p>
    <w:p w14:paraId="4D8C4D3F" w14:textId="1C46EBDB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nên xác suất của cả trajectory phải chứa cả hai phần</w:t>
      </w:r>
    </w:p>
    <w:p w14:paraId="1A7C3980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19" w:name="X776fd1faac1fb7043b145bae0d2ca7b120d6592"/>
      <w:bookmarkEnd w:id="18"/>
      <w:r w:rsidRPr="00253C9B">
        <w:rPr>
          <w:rFonts w:ascii="Times New Roman" w:hAnsi="Times New Roman" w:cs="Times New Roman"/>
          <w:sz w:val="22"/>
        </w:rPr>
        <w:t xml:space="preserve">3.4. Tại sao theorem dùng 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R</m:t>
        </m:r>
        <m:r>
          <m:rPr>
            <m:sty m:val="b"/>
          </m:rPr>
          <w:rPr>
            <w:rFonts w:ascii="Cambria Math" w:hAnsi="Cambria Math" w:cs="Times New Roman"/>
            <w:sz w:val="22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2"/>
          </w:rPr>
          <m:t>τ</m:t>
        </m:r>
        <m:r>
          <m:rPr>
            <m:sty m:val="b"/>
          </m:rPr>
          <w:rPr>
            <w:rFonts w:ascii="Cambria Math" w:hAnsi="Cambria Math" w:cs="Times New Roman"/>
            <w:sz w:val="22"/>
          </w:rPr>
          <m:t>)</m:t>
        </m:r>
      </m:oMath>
      <w:r w:rsidRPr="00253C9B">
        <w:rPr>
          <w:rFonts w:ascii="Times New Roman" w:hAnsi="Times New Roman" w:cs="Times New Roman"/>
          <w:sz w:val="22"/>
        </w:rPr>
        <w:t xml:space="preserve"> mà code lại dùng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</w:p>
    <w:p w14:paraId="0B77408E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4AD2DA45" w14:textId="7F2BE1DB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theorem gốc là dạng cơ bản </w:t>
      </w:r>
    </w:p>
    <w:p w14:paraId="2AB6A9EF" w14:textId="5E9EE658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code dùng REINFORCE với causality để tín hiệu update hợp lý hơn theo thời gian</w:t>
      </w:r>
    </w:p>
    <w:p w14:paraId="3CA205C6" w14:textId="77777777" w:rsidR="00525C4F" w:rsidRPr="00253C9B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20" w:name="baseline-có-làm-méo-objective-không"/>
      <w:bookmarkEnd w:id="19"/>
      <w:r w:rsidRPr="00253C9B">
        <w:rPr>
          <w:rFonts w:ascii="Times New Roman" w:hAnsi="Times New Roman" w:cs="Times New Roman"/>
          <w:sz w:val="22"/>
        </w:rPr>
        <w:t>3.5. Baseline có làm méo objective không</w:t>
      </w:r>
    </w:p>
    <w:p w14:paraId="34AFE3FD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Trả lời: </w:t>
      </w:r>
    </w:p>
    <w:p w14:paraId="170999CB" w14:textId="249A520E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lastRenderedPageBreak/>
        <w:t xml:space="preserve">không </w:t>
      </w:r>
    </w:p>
    <w:p w14:paraId="2EC44F81" w14:textId="29D89987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vì thành phần baseline có kỳ vọng bằng 0 nếu baseline không phụ thuộc vào action</w:t>
      </w:r>
    </w:p>
    <w:p w14:paraId="3C2AC1C9" w14:textId="77777777" w:rsidR="00525C4F" w:rsidRPr="00253C9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1" w:name="X0edfb3d8c8284c473773fac8b20bb839cffd870"/>
      <w:bookmarkEnd w:id="15"/>
      <w:bookmarkEnd w:id="20"/>
      <w:r w:rsidRPr="00253C9B">
        <w:rPr>
          <w:rFonts w:ascii="Times New Roman" w:hAnsi="Times New Roman" w:cs="Times New Roman"/>
          <w:sz w:val="22"/>
          <w:szCs w:val="22"/>
        </w:rPr>
        <w:t>4. Mối liên hệ giữa proof, interpretation và implementation</w:t>
      </w:r>
    </w:p>
    <w:p w14:paraId="4F58FF28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Nếu chỉ có công thức cuối cùng thì chưa đủ.</w:t>
      </w:r>
      <w:r w:rsidRPr="00253C9B">
        <w:rPr>
          <w:rFonts w:cs="Times New Roman"/>
          <w:sz w:val="22"/>
        </w:rPr>
        <w:br/>
        <w:t>Để phần toán liền mạch, cần nhìn thấy 3 lớp:</w:t>
      </w:r>
    </w:p>
    <w:p w14:paraId="244171C8" w14:textId="77777777" w:rsidR="00525C4F" w:rsidRPr="00253C9B" w:rsidRDefault="00000000">
      <w:pPr>
        <w:numPr>
          <w:ilvl w:val="0"/>
          <w:numId w:val="11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Lớp proof:</w:t>
      </w:r>
    </w:p>
    <w:p w14:paraId="7DB6CDBC" w14:textId="77777777" w:rsidR="00525C4F" w:rsidRPr="00253C9B" w:rsidRDefault="00000000">
      <w:pPr>
        <w:numPr>
          <w:ilvl w:val="0"/>
          <w:numId w:val="12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biết biến đổi từ objective sang theorem</w:t>
      </w:r>
    </w:p>
    <w:p w14:paraId="68FF9B75" w14:textId="77777777" w:rsidR="00525C4F" w:rsidRPr="00253C9B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Lớp interpretation:</w:t>
      </w:r>
    </w:p>
    <w:p w14:paraId="30FBC294" w14:textId="77777777" w:rsidR="00525C4F" w:rsidRPr="00253C9B" w:rsidRDefault="00000000">
      <w:pPr>
        <w:numPr>
          <w:ilvl w:val="0"/>
          <w:numId w:val="14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biết theorem nói gì về chuyện tăng giảm xác suất hành động</w:t>
      </w:r>
    </w:p>
    <w:p w14:paraId="456470E5" w14:textId="77777777" w:rsidR="00525C4F" w:rsidRPr="00253C9B" w:rsidRDefault="00000000">
      <w:pPr>
        <w:numPr>
          <w:ilvl w:val="0"/>
          <w:numId w:val="15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Lớp implementation:</w:t>
      </w:r>
    </w:p>
    <w:p w14:paraId="394BE5D2" w14:textId="77777777" w:rsidR="00525C4F" w:rsidRPr="00253C9B" w:rsidRDefault="00000000">
      <w:pPr>
        <w:numPr>
          <w:ilvl w:val="0"/>
          <w:numId w:val="16"/>
        </w:numPr>
        <w:rPr>
          <w:rFonts w:cs="Times New Roman"/>
          <w:sz w:val="22"/>
        </w:rPr>
      </w:pPr>
      <w:r w:rsidRPr="00253C9B">
        <w:rPr>
          <w:rFonts w:cs="Times New Roman"/>
          <w:sz w:val="22"/>
        </w:rPr>
        <w:t>biết công thức nào map sang log_prob, returns, policy_loss</w:t>
      </w:r>
    </w:p>
    <w:p w14:paraId="2FBC80F5" w14:textId="77777777" w:rsidR="00525C4F" w:rsidRPr="00253C9B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>Nếu thiếu một lớp thì phần toán sẽ bị đứt mạch giữa công thức, ý nghĩa và hiện thực.</w:t>
      </w:r>
    </w:p>
    <w:p w14:paraId="6DABFE68" w14:textId="77777777" w:rsidR="00525C4F" w:rsidRPr="00253C9B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2" w:name="kết-luận"/>
      <w:bookmarkEnd w:id="21"/>
      <w:r w:rsidRPr="00253C9B">
        <w:rPr>
          <w:rFonts w:ascii="Times New Roman" w:hAnsi="Times New Roman" w:cs="Times New Roman"/>
          <w:sz w:val="22"/>
          <w:szCs w:val="22"/>
        </w:rPr>
        <w:t>5. Kết luận</w:t>
      </w:r>
    </w:p>
    <w:p w14:paraId="74932F51" w14:textId="77777777" w:rsidR="0031497E" w:rsidRDefault="00000000">
      <w:pPr>
        <w:rPr>
          <w:rFonts w:cs="Times New Roman"/>
          <w:sz w:val="22"/>
        </w:rPr>
      </w:pPr>
      <w:r w:rsidRPr="00253C9B">
        <w:rPr>
          <w:rFonts w:cs="Times New Roman"/>
          <w:sz w:val="22"/>
        </w:rPr>
        <w:t xml:space="preserve">Nội dung chính của file là: </w:t>
      </w:r>
    </w:p>
    <w:p w14:paraId="70769356" w14:textId="230EAE96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làm rõ những bước biến đổi dễ bị đi quá nhanh trong phần chứng minh </w:t>
      </w:r>
    </w:p>
    <w:p w14:paraId="4E64F9C5" w14:textId="73C67DEA" w:rsidR="0031497E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 xml:space="preserve">đối chiếu các công thức với các biến và hàm trong code </w:t>
      </w:r>
    </w:p>
    <w:p w14:paraId="7A4BDFF4" w14:textId="70ED9967" w:rsidR="00525C4F" w:rsidRPr="0031497E" w:rsidRDefault="00000000" w:rsidP="0031497E">
      <w:pPr>
        <w:pStyle w:val="ListParagraph"/>
        <w:numPr>
          <w:ilvl w:val="0"/>
          <w:numId w:val="18"/>
        </w:numPr>
        <w:rPr>
          <w:rFonts w:cs="Times New Roman"/>
          <w:sz w:val="22"/>
        </w:rPr>
      </w:pPr>
      <w:r w:rsidRPr="0031497E">
        <w:rPr>
          <w:rFonts w:cs="Times New Roman"/>
          <w:sz w:val="22"/>
        </w:rPr>
        <w:t>giữ cho phần toán và phần implementation không bị tách rời nhau</w:t>
      </w:r>
      <w:bookmarkEnd w:id="0"/>
      <w:bookmarkEnd w:id="22"/>
    </w:p>
    <w:sectPr w:rsidR="00525C4F" w:rsidRPr="0031497E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4040F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42B6AF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83164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412"/>
    <w:multiLevelType w:val="multilevel"/>
    <w:tmpl w:val="52AACF8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0A99413"/>
    <w:multiLevelType w:val="multilevel"/>
    <w:tmpl w:val="D67A93F2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57F058A"/>
    <w:multiLevelType w:val="hybridMultilevel"/>
    <w:tmpl w:val="623C344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BE34D1"/>
    <w:multiLevelType w:val="hybridMultilevel"/>
    <w:tmpl w:val="0C54684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B77064"/>
    <w:multiLevelType w:val="hybridMultilevel"/>
    <w:tmpl w:val="D842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95788E"/>
    <w:multiLevelType w:val="hybridMultilevel"/>
    <w:tmpl w:val="467EB87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09A121D"/>
    <w:multiLevelType w:val="hybridMultilevel"/>
    <w:tmpl w:val="3990C76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820A02"/>
    <w:multiLevelType w:val="hybridMultilevel"/>
    <w:tmpl w:val="5AB6704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CE1C26"/>
    <w:multiLevelType w:val="hybridMultilevel"/>
    <w:tmpl w:val="2D0C96D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E3E77D0"/>
    <w:multiLevelType w:val="hybridMultilevel"/>
    <w:tmpl w:val="16425E6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A7035D"/>
    <w:multiLevelType w:val="hybridMultilevel"/>
    <w:tmpl w:val="570A702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55699"/>
    <w:multiLevelType w:val="hybridMultilevel"/>
    <w:tmpl w:val="FD9CE96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E54BB"/>
    <w:multiLevelType w:val="hybridMultilevel"/>
    <w:tmpl w:val="8FFC411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A2740"/>
    <w:multiLevelType w:val="hybridMultilevel"/>
    <w:tmpl w:val="01C40C0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04243D"/>
    <w:multiLevelType w:val="hybridMultilevel"/>
    <w:tmpl w:val="F9AA970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01C95"/>
    <w:multiLevelType w:val="hybridMultilevel"/>
    <w:tmpl w:val="66E845E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543581"/>
    <w:multiLevelType w:val="hybridMultilevel"/>
    <w:tmpl w:val="8BEA363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BF27DF"/>
    <w:multiLevelType w:val="hybridMultilevel"/>
    <w:tmpl w:val="B790C42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81BDE"/>
    <w:multiLevelType w:val="hybridMultilevel"/>
    <w:tmpl w:val="7A0C853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A56FA"/>
    <w:multiLevelType w:val="hybridMultilevel"/>
    <w:tmpl w:val="F658570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D0736"/>
    <w:multiLevelType w:val="hybridMultilevel"/>
    <w:tmpl w:val="9C60901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8539C8"/>
    <w:multiLevelType w:val="hybridMultilevel"/>
    <w:tmpl w:val="F8C8B21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A3550"/>
    <w:multiLevelType w:val="hybridMultilevel"/>
    <w:tmpl w:val="EFCE71B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47567"/>
    <w:multiLevelType w:val="hybridMultilevel"/>
    <w:tmpl w:val="96327A4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23401">
    <w:abstractNumId w:val="8"/>
  </w:num>
  <w:num w:numId="2" w16cid:durableId="312833463">
    <w:abstractNumId w:val="6"/>
  </w:num>
  <w:num w:numId="3" w16cid:durableId="1840540256">
    <w:abstractNumId w:val="5"/>
  </w:num>
  <w:num w:numId="4" w16cid:durableId="1886257833">
    <w:abstractNumId w:val="4"/>
  </w:num>
  <w:num w:numId="5" w16cid:durableId="1583641766">
    <w:abstractNumId w:val="7"/>
  </w:num>
  <w:num w:numId="6" w16cid:durableId="1729112075">
    <w:abstractNumId w:val="3"/>
  </w:num>
  <w:num w:numId="7" w16cid:durableId="181820916">
    <w:abstractNumId w:val="2"/>
  </w:num>
  <w:num w:numId="8" w16cid:durableId="679549997">
    <w:abstractNumId w:val="1"/>
  </w:num>
  <w:num w:numId="9" w16cid:durableId="1772974737">
    <w:abstractNumId w:val="0"/>
  </w:num>
  <w:num w:numId="10" w16cid:durableId="1371566487">
    <w:abstractNumId w:val="9"/>
  </w:num>
  <w:num w:numId="11" w16cid:durableId="16197533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13831697">
    <w:abstractNumId w:val="10"/>
  </w:num>
  <w:num w:numId="13" w16cid:durableId="136654644">
    <w:abstractNumId w:val="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887909923">
    <w:abstractNumId w:val="10"/>
  </w:num>
  <w:num w:numId="15" w16cid:durableId="218515429">
    <w:abstractNumId w:val="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885681953">
    <w:abstractNumId w:val="10"/>
  </w:num>
  <w:num w:numId="17" w16cid:durableId="618605604">
    <w:abstractNumId w:val="16"/>
  </w:num>
  <w:num w:numId="18" w16cid:durableId="309793444">
    <w:abstractNumId w:val="21"/>
  </w:num>
  <w:num w:numId="19" w16cid:durableId="1291939245">
    <w:abstractNumId w:val="25"/>
  </w:num>
  <w:num w:numId="20" w16cid:durableId="1315405571">
    <w:abstractNumId w:val="33"/>
  </w:num>
  <w:num w:numId="21" w16cid:durableId="1346057005">
    <w:abstractNumId w:val="17"/>
  </w:num>
  <w:num w:numId="22" w16cid:durableId="1764371290">
    <w:abstractNumId w:val="29"/>
  </w:num>
  <w:num w:numId="23" w16cid:durableId="625427373">
    <w:abstractNumId w:val="18"/>
  </w:num>
  <w:num w:numId="24" w16cid:durableId="305428487">
    <w:abstractNumId w:val="31"/>
  </w:num>
  <w:num w:numId="25" w16cid:durableId="890963479">
    <w:abstractNumId w:val="27"/>
  </w:num>
  <w:num w:numId="26" w16cid:durableId="419957178">
    <w:abstractNumId w:val="28"/>
  </w:num>
  <w:num w:numId="27" w16cid:durableId="501819434">
    <w:abstractNumId w:val="19"/>
  </w:num>
  <w:num w:numId="28" w16cid:durableId="1348290185">
    <w:abstractNumId w:val="26"/>
  </w:num>
  <w:num w:numId="29" w16cid:durableId="2102212130">
    <w:abstractNumId w:val="35"/>
  </w:num>
  <w:num w:numId="30" w16cid:durableId="2009480979">
    <w:abstractNumId w:val="14"/>
  </w:num>
  <w:num w:numId="31" w16cid:durableId="11886471">
    <w:abstractNumId w:val="34"/>
  </w:num>
  <w:num w:numId="32" w16cid:durableId="220940826">
    <w:abstractNumId w:val="20"/>
  </w:num>
  <w:num w:numId="33" w16cid:durableId="1621297445">
    <w:abstractNumId w:val="32"/>
  </w:num>
  <w:num w:numId="34" w16cid:durableId="717970704">
    <w:abstractNumId w:val="30"/>
  </w:num>
  <w:num w:numId="35" w16cid:durableId="1004168285">
    <w:abstractNumId w:val="15"/>
  </w:num>
  <w:num w:numId="36" w16cid:durableId="651911702">
    <w:abstractNumId w:val="23"/>
  </w:num>
  <w:num w:numId="37" w16cid:durableId="900409677">
    <w:abstractNumId w:val="22"/>
  </w:num>
  <w:num w:numId="38" w16cid:durableId="20140839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37"/>
    <w:rsid w:val="001B7018"/>
    <w:rsid w:val="00253C9B"/>
    <w:rsid w:val="0029639D"/>
    <w:rsid w:val="002E4208"/>
    <w:rsid w:val="0031497E"/>
    <w:rsid w:val="00326F90"/>
    <w:rsid w:val="00525C4F"/>
    <w:rsid w:val="00AA1D8D"/>
    <w:rsid w:val="00AF15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8D84BE1"/>
  <w15:docId w15:val="{9BACB96F-C936-A04B-B58C-F966B8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Dang Chi Thanh</cp:lastModifiedBy>
  <cp:revision>3</cp:revision>
  <dcterms:created xsi:type="dcterms:W3CDTF">2026-05-29T11:04:00Z</dcterms:created>
  <dcterms:modified xsi:type="dcterms:W3CDTF">2026-05-29T11:19:00Z</dcterms:modified>
</cp:coreProperties>
</file>