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5BCA" w14:textId="77777777" w:rsidR="004C6AD9" w:rsidRDefault="00000000" w:rsidP="00933E24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policy-gradient-và-thuật-toán-reinforce"/>
      <w:r w:rsidRPr="00933E24">
        <w:rPr>
          <w:rFonts w:ascii="Times New Roman" w:hAnsi="Times New Roman" w:cs="Times New Roman"/>
          <w:sz w:val="26"/>
          <w:szCs w:val="26"/>
        </w:rPr>
        <w:t>Policy Gradient và thuật toán Reinforce</w:t>
      </w:r>
    </w:p>
    <w:p w14:paraId="6F60C984" w14:textId="77777777" w:rsidR="00933E24" w:rsidRPr="00933E24" w:rsidRDefault="00933E24" w:rsidP="00933E24"/>
    <w:p w14:paraId="502C34AA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" w:name="cơ-chế-cập-nhật-trọng-số"/>
      <w:r w:rsidRPr="00933E24">
        <w:rPr>
          <w:rFonts w:ascii="Times New Roman" w:hAnsi="Times New Roman" w:cs="Times New Roman"/>
          <w:sz w:val="22"/>
          <w:szCs w:val="22"/>
        </w:rPr>
        <w:t>1. Cơ chế cập nhật trọng số</w:t>
      </w:r>
    </w:p>
    <w:p w14:paraId="6DF2E6B5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Trong Machine Learning thông thường, ta hay gặp Gradient Descent: </w:t>
      </w:r>
    </w:p>
    <w:p w14:paraId="2B0C4DFB" w14:textId="2AF3CF52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mục tiêu là làm loss nhỏ xuống </w:t>
      </w:r>
    </w:p>
    <w:p w14:paraId="4AED4742" w14:textId="6A372CD2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nên tham số sẽ đi theo hướng trừ gradient</w:t>
      </w:r>
    </w:p>
    <w:p w14:paraId="0BD37F3A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Nhưng trong Reinforcement Learning với Policy Gradient thì khác.</w:t>
      </w:r>
    </w:p>
    <w:p w14:paraId="4BC49C27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Ở đây mục tiêu là cực đại hóa expected return:</w:t>
      </w:r>
    </w:p>
    <w:p w14:paraId="50A753F7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[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)]</m:t>
          </m:r>
        </m:oMath>
      </m:oMathPara>
    </w:p>
    <w:p w14:paraId="3E4D15BA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Nên quy tắc cập nhật đúng về mặt toán là:</w:t>
      </w:r>
    </w:p>
    <w:p w14:paraId="2E476919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+</m:t>
          </m:r>
          <m:r>
            <w:rPr>
              <w:rFonts w:ascii="Cambria Math" w:hAnsi="Cambria Math" w:cs="Times New Roman"/>
              <w:sz w:val="22"/>
            </w:rPr>
            <m:t>α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16CA47C8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Trong đó: </w:t>
      </w:r>
    </w:p>
    <w:p w14:paraId="047C57D6" w14:textId="06B85500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θ</m:t>
        </m:r>
      </m:oMath>
      <w:r w:rsidRPr="00933E24">
        <w:rPr>
          <w:rFonts w:cs="Times New Roman"/>
          <w:sz w:val="22"/>
        </w:rPr>
        <w:t xml:space="preserve">: tham số của policy network </w:t>
      </w:r>
    </w:p>
    <w:p w14:paraId="5AA013F2" w14:textId="403D089B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α</m:t>
        </m:r>
      </m:oMath>
      <w:r w:rsidRPr="00933E24">
        <w:rPr>
          <w:rFonts w:cs="Times New Roman"/>
          <w:sz w:val="22"/>
        </w:rPr>
        <w:t xml:space="preserve">: learning rate </w:t>
      </w:r>
    </w:p>
    <w:p w14:paraId="0497A679" w14:textId="79893CA1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: hướng làm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tăng nhanh nhất</w:t>
      </w:r>
    </w:p>
    <w:p w14:paraId="4A91DFF0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Nói đơn giản: </w:t>
      </w:r>
    </w:p>
    <w:p w14:paraId="5AEC575A" w14:textId="6FD063B6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dấu cộng nghĩa là leo lên </w:t>
      </w:r>
    </w:p>
    <w:p w14:paraId="48DA20E3" w14:textId="288E1FE0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mục tiêu là đi về hướng policy cho reward cao hơn</w:t>
      </w:r>
    </w:p>
    <w:p w14:paraId="732C6F64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" w:name="policy-gradient-theorem-nhắc-lại-ngắn"/>
      <w:bookmarkEnd w:id="1"/>
      <w:r w:rsidRPr="00933E24">
        <w:rPr>
          <w:rFonts w:ascii="Times New Roman" w:hAnsi="Times New Roman" w:cs="Times New Roman"/>
          <w:sz w:val="22"/>
          <w:szCs w:val="22"/>
        </w:rPr>
        <w:t>2. Policy Gradient theorem nhắc lại ngắn</w:t>
      </w:r>
    </w:p>
    <w:p w14:paraId="0ABA41BF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Từ phần chứng minh, ta có:</w:t>
      </w:r>
    </w:p>
    <w:p w14:paraId="2678FDF3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0AB32AA6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Đây là công thức nền.</w:t>
      </w:r>
    </w:p>
    <w:p w14:paraId="1677CDD7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Nhưng để lập trình thật, ta không thể tính kỳ vọng trên toàn bộ trajectory có thể có.</w:t>
      </w:r>
      <w:r w:rsidRPr="00933E24">
        <w:rPr>
          <w:rFonts w:cs="Times New Roman"/>
          <w:sz w:val="22"/>
        </w:rPr>
        <w:br/>
        <w:t>Ta phải lấy mẫu từ episode thực tế để ước lượng gradient.</w:t>
      </w:r>
    </w:p>
    <w:p w14:paraId="0D20790A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3" w:name="gradient-estimate-của-reinforce"/>
      <w:bookmarkEnd w:id="2"/>
      <w:r w:rsidRPr="00933E24">
        <w:rPr>
          <w:rFonts w:ascii="Times New Roman" w:hAnsi="Times New Roman" w:cs="Times New Roman"/>
          <w:sz w:val="22"/>
          <w:szCs w:val="22"/>
        </w:rPr>
        <w:t>3. Gradient estimate của REINFORCE</w:t>
      </w:r>
    </w:p>
    <w:p w14:paraId="31D0367F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REINFORCE là Monte Carlo Policy Gradient.</w:t>
      </w:r>
    </w:p>
    <w:p w14:paraId="1BC77304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Nó lấy một episode hoàn chỉnh, rồi dùng dữ liệu từ episode đó để ước lượng gradient.</w:t>
      </w:r>
    </w:p>
    <w:p w14:paraId="4D9421DD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Dạng thường dùng là:</w:t>
      </w:r>
    </w:p>
    <w:p w14:paraId="46E40B14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sz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</m:oMath>
      </m:oMathPara>
    </w:p>
    <w:p w14:paraId="33F1C59A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Trong đó: </w:t>
      </w:r>
    </w:p>
    <w:p w14:paraId="0C605114" w14:textId="0199E120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acc>
          <m:accPr>
            <m:ctrlPr>
              <w:rPr>
                <w:rFonts w:ascii="Cambria Math" w:hAnsi="Cambria Math" w:cs="Times New Roman"/>
                <w:sz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</m:acc>
      </m:oMath>
      <w:r w:rsidRPr="00933E24">
        <w:rPr>
          <w:rFonts w:cs="Times New Roman"/>
          <w:sz w:val="22"/>
        </w:rPr>
        <w:t xml:space="preserve">: gradient estimate </w:t>
      </w:r>
    </w:p>
    <w:p w14:paraId="0625D42A" w14:textId="4F75D008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: log-prob của action đã chọn </w:t>
      </w:r>
    </w:p>
    <w:p w14:paraId="3589D868" w14:textId="378A44BA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: reward-to-go từ thời điểm </w:t>
      </w:r>
      <m:oMath>
        <m:r>
          <w:rPr>
            <w:rFonts w:ascii="Cambria Math" w:hAnsi="Cambria Math" w:cs="Times New Roman"/>
            <w:sz w:val="22"/>
          </w:rPr>
          <m:t>t</m:t>
        </m:r>
      </m:oMath>
    </w:p>
    <w:p w14:paraId="043FD4F8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Reward-to-go viết là:</w:t>
      </w:r>
    </w:p>
    <w:p w14:paraId="1FD9D0A3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</m:oMath>
      </m:oMathPara>
    </w:p>
    <w:p w14:paraId="39C77061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Ý nghĩa của công thức này là: </w:t>
      </w:r>
    </w:p>
    <w:p w14:paraId="2D555676" w14:textId="6B4E9C84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nếu một chuỗi hành động dẫn tới reward cao thì gradient sẽ tăng xác suất lặp lại chuỗi đó </w:t>
      </w:r>
    </w:p>
    <w:p w14:paraId="0225CCF1" w14:textId="377DE557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nếu reward thấp thì xác suất của những action đó sẽ không được ưu tiên</w:t>
      </w:r>
    </w:p>
    <w:p w14:paraId="3C224B23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Ở đây cần tách rõ: </w:t>
      </w:r>
    </w:p>
    <w:p w14:paraId="1F45A09A" w14:textId="6EDABCD5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theorem gốc cho ra kỳ vọng trên toàn bộ trajectory có thể có </w:t>
      </w:r>
    </w:p>
    <w:p w14:paraId="1F3C8032" w14:textId="588B17F6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REINFORCE thì không tính được kỳ vọng đó đúng tuyệt đối </w:t>
      </w:r>
    </w:p>
    <w:p w14:paraId="7F33F737" w14:textId="6B231773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REINFORCE lấy mẫu episode thật để xấp xỉ kỳ vọng bằng trung bình mẫu</w:t>
      </w:r>
    </w:p>
    <w:p w14:paraId="25AA053F" w14:textId="58495925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Nói ngắn</w:t>
      </w:r>
      <w:r w:rsidR="00933E24">
        <w:rPr>
          <w:rFonts w:cs="Times New Roman"/>
          <w:sz w:val="22"/>
        </w:rPr>
        <w:t xml:space="preserve"> gọn</w:t>
      </w:r>
      <w:r w:rsidRPr="00933E24">
        <w:rPr>
          <w:rFonts w:cs="Times New Roman"/>
          <w:sz w:val="22"/>
        </w:rPr>
        <w:t xml:space="preserve">: </w:t>
      </w:r>
    </w:p>
    <w:p w14:paraId="1227DA5E" w14:textId="19C7CABC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theorem là nền tảng toán </w:t>
      </w:r>
    </w:p>
    <w:p w14:paraId="079FE5A2" w14:textId="20B95E53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REINFORCE là cách đem nền tảng đó xuống code</w:t>
      </w:r>
    </w:p>
    <w:p w14:paraId="1C392A6E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4" w:name="X7e0c2f31c0e1470c2d13d7bd290fd541c2def6f"/>
      <w:bookmarkEnd w:id="3"/>
      <w:r w:rsidRPr="00933E24">
        <w:rPr>
          <w:rFonts w:ascii="Times New Roman" w:hAnsi="Times New Roman" w:cs="Times New Roman"/>
          <w:sz w:val="22"/>
          <w:szCs w:val="22"/>
        </w:rPr>
        <w:t xml:space="preserve">4. Vì sao REINFORCE dùng reward-to-go thay vì dùng luôn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τ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22E78B73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Nếu dùng toàn bộ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cho mọi timestep thì có một điểm chưa hợp lý: </w:t>
      </w:r>
    </w:p>
    <w:p w14:paraId="773FC9BC" w14:textId="0427D847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action hiện tại lại bị nhân với cả reward của quá khứ </w:t>
      </w:r>
    </w:p>
    <w:p w14:paraId="581D88BD" w14:textId="31890B3A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trong khi action hiện tại không gây ra reward đã xảy ra rồi</w:t>
      </w:r>
    </w:p>
    <w:p w14:paraId="634D5B42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Cho nên REINFORCE dùng causality: </w:t>
      </w:r>
    </w:p>
    <w:p w14:paraId="00139F25" w14:textId="672C7CFE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action ở thời điểm nào thì nên gắn với phần thưởng từ thời điểm đó trở đi</w:t>
      </w:r>
    </w:p>
    <w:p w14:paraId="0BCCF1D0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Khi đó:</w:t>
      </w:r>
    </w:p>
    <w:p w14:paraId="506561D9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e>
          </m:d>
        </m:oMath>
      </m:oMathPara>
    </w:p>
    <w:p w14:paraId="5C67AC8C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Đây là phiên bản hợp lý hơn cho lúc triển khai thật.</w:t>
      </w:r>
    </w:p>
    <w:p w14:paraId="10536203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5" w:name="hiểu-rất-thẳng-bản-chất-update"/>
      <w:bookmarkEnd w:id="4"/>
      <w:r w:rsidRPr="00933E24">
        <w:rPr>
          <w:rFonts w:ascii="Times New Roman" w:hAnsi="Times New Roman" w:cs="Times New Roman"/>
          <w:sz w:val="22"/>
          <w:szCs w:val="22"/>
        </w:rPr>
        <w:t>5. Hiểu rất thẳng bản chất update</w:t>
      </w:r>
    </w:p>
    <w:p w14:paraId="6E34C99C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Ở mỗi timestep: </w:t>
      </w:r>
    </w:p>
    <w:p w14:paraId="54765461" w14:textId="75F1596B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lastRenderedPageBreak/>
        <w:t xml:space="preserve">policy cho ra một xác suất hành động </w:t>
      </w:r>
    </w:p>
    <w:p w14:paraId="5FD9E254" w14:textId="08D512B1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agent lấy mẫu một action theo xác suất đó </w:t>
      </w:r>
    </w:p>
    <w:p w14:paraId="7A066723" w14:textId="700F20F4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sau khi episode xong, ta biết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 </w:t>
      </w:r>
    </w:p>
    <w:p w14:paraId="04F75213" w14:textId="30A7F9B7" w:rsidR="00933E24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nếu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 lớn thì action đó được “thưởng” </w:t>
      </w:r>
    </w:p>
    <w:p w14:paraId="69E3B6D3" w14:textId="566F9C95" w:rsidR="004C6AD9" w:rsidRPr="00933E24" w:rsidRDefault="00000000" w:rsidP="00933E24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nếu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 nhỏ thì action đó không được ưu tiên</w:t>
      </w:r>
    </w:p>
    <w:p w14:paraId="6A7376B6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Nói gọn: </w:t>
      </w:r>
    </w:p>
    <w:p w14:paraId="4B1306F1" w14:textId="2847A5B9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reward cao -&gt; tăng xác suất </w:t>
      </w:r>
    </w:p>
    <w:p w14:paraId="5FE99D29" w14:textId="5FAD6912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reward thấp -&gt; giảm tác dụng update, hoặc sau baseline thì kéo xuống</w:t>
      </w:r>
    </w:p>
    <w:p w14:paraId="38579A37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Ba điểm cần giữ ở đây là: </w:t>
      </w:r>
    </w:p>
    <w:p w14:paraId="62CDAE0E" w14:textId="6C2249AC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vì sao dùng log-prob thay vì xác suất thường </w:t>
      </w:r>
    </w:p>
    <w:p w14:paraId="67D9AE1E" w14:textId="7A71337B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vì sao thay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bằng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 </w:t>
      </w:r>
    </w:p>
    <w:p w14:paraId="203F05F0" w14:textId="63D0FA61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vì sao baseline không làm lệch hướng tối ưu</w:t>
      </w:r>
    </w:p>
    <w:p w14:paraId="2CD38C13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6" w:name="nghịch-lý-pytorch"/>
      <w:bookmarkEnd w:id="5"/>
      <w:r w:rsidRPr="00933E24">
        <w:rPr>
          <w:rFonts w:ascii="Times New Roman" w:hAnsi="Times New Roman" w:cs="Times New Roman"/>
          <w:sz w:val="22"/>
          <w:szCs w:val="22"/>
        </w:rPr>
        <w:t>6. Nghịch lý PyTorch</w:t>
      </w:r>
    </w:p>
    <w:p w14:paraId="4AB17E1B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Về mặt toán là gradient ascent:</w:t>
      </w:r>
    </w:p>
    <w:p w14:paraId="163FBD69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+</m:t>
          </m:r>
          <m:r>
            <w:rPr>
              <w:rFonts w:ascii="Cambria Math" w:hAnsi="Cambria Math" w:cs="Times New Roman"/>
              <w:sz w:val="22"/>
            </w:rPr>
            <m:t>α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6521254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Nhưng optimizer của PyTorch lại đi theo hướng minimize loss.</w:t>
      </w:r>
    </w:p>
    <w:p w14:paraId="3595E84C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Cho nên trong code ta đổi bài toán sang:</w:t>
      </w:r>
    </w:p>
    <w:p w14:paraId="52FD85E6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</m:oMath>
      </m:oMathPara>
    </w:p>
    <w:p w14:paraId="63069DAC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Rồi minimize </w:t>
      </w:r>
      <m:oMath>
        <m:r>
          <w:rPr>
            <w:rFonts w:ascii="Cambria Math" w:hAnsi="Cambria Math" w:cs="Times New Roman"/>
            <w:sz w:val="22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>.</w:t>
      </w:r>
    </w:p>
    <w:p w14:paraId="0FDBB684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Làm vậy là đúng vì:</w:t>
      </w:r>
    </w:p>
    <w:p w14:paraId="7AF5900F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min</m:t>
          </m:r>
          <m:r>
            <w:rPr>
              <w:rFonts w:ascii="Cambria Math" w:hAnsi="Cambria Math" w:cs="Times New Roman"/>
              <w:sz w:val="22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)≡max</m:t>
          </m:r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39A492CD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Đó là lý do trong code có:</w:t>
      </w:r>
    </w:p>
    <w:p w14:paraId="79A085FB" w14:textId="77777777" w:rsidR="004C6AD9" w:rsidRPr="00933E24" w:rsidRDefault="00000000">
      <w:pPr>
        <w:pStyle w:val="SourceCode"/>
        <w:rPr>
          <w:rFonts w:cs="Times New Roman"/>
          <w:sz w:val="22"/>
        </w:rPr>
      </w:pPr>
      <w:r w:rsidRPr="00933E24">
        <w:rPr>
          <w:rStyle w:val="NormalTok"/>
          <w:rFonts w:cs="Times New Roman"/>
          <w:sz w:val="22"/>
        </w:rPr>
        <w:t>policy_</w:t>
      </w:r>
      <w:proofErr w:type="gramStart"/>
      <w:r w:rsidRPr="00933E24">
        <w:rPr>
          <w:rStyle w:val="NormalTok"/>
          <w:rFonts w:cs="Times New Roman"/>
          <w:sz w:val="22"/>
        </w:rPr>
        <w:t>loss.append</w:t>
      </w:r>
      <w:proofErr w:type="gramEnd"/>
      <w:r w:rsidRPr="00933E24">
        <w:rPr>
          <w:rStyle w:val="NormalTok"/>
          <w:rFonts w:cs="Times New Roman"/>
          <w:sz w:val="22"/>
        </w:rPr>
        <w:t>(</w:t>
      </w:r>
      <w:r w:rsidRPr="00933E24">
        <w:rPr>
          <w:rStyle w:val="OperatorTok"/>
          <w:rFonts w:cs="Times New Roman"/>
          <w:sz w:val="22"/>
        </w:rPr>
        <w:t>-</w:t>
      </w:r>
      <w:r w:rsidRPr="00933E24">
        <w:rPr>
          <w:rStyle w:val="NormalTok"/>
          <w:rFonts w:cs="Times New Roman"/>
          <w:sz w:val="22"/>
        </w:rPr>
        <w:t xml:space="preserve">log_prob </w:t>
      </w:r>
      <w:r w:rsidRPr="00933E24">
        <w:rPr>
          <w:rStyle w:val="OperatorTok"/>
          <w:rFonts w:cs="Times New Roman"/>
          <w:sz w:val="22"/>
        </w:rPr>
        <w:t>*</w:t>
      </w:r>
      <w:r w:rsidRPr="00933E24">
        <w:rPr>
          <w:rStyle w:val="NormalTok"/>
          <w:rFonts w:cs="Times New Roman"/>
          <w:sz w:val="22"/>
        </w:rPr>
        <w:t xml:space="preserve"> G_t)</w:t>
      </w:r>
    </w:p>
    <w:p w14:paraId="1E40E147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7" w:name="giảm-phương-sai-bằng-baseline"/>
      <w:bookmarkEnd w:id="6"/>
      <w:r w:rsidRPr="00933E24">
        <w:rPr>
          <w:rFonts w:ascii="Times New Roman" w:hAnsi="Times New Roman" w:cs="Times New Roman"/>
          <w:sz w:val="22"/>
          <w:szCs w:val="22"/>
        </w:rPr>
        <w:t>7. Giảm phương sai bằng baseline</w:t>
      </w:r>
    </w:p>
    <w:p w14:paraId="3A0F1445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CartPole có reward dương ở mỗi bước sống sót.</w:t>
      </w:r>
    </w:p>
    <w:p w14:paraId="0A6FD6F2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Điều đó dẫn tới chuyện: </w:t>
      </w:r>
    </w:p>
    <w:p w14:paraId="2F61F7B9" w14:textId="5751058F" w:rsid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trajectory rất tệ vẫn có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&gt;</m:t>
        </m:r>
        <m:r>
          <w:rPr>
            <w:rFonts w:ascii="Cambria Math" w:hAnsi="Cambria Math" w:cs="Times New Roman"/>
            <w:sz w:val="22"/>
          </w:rPr>
          <m:t>0</m:t>
        </m:r>
      </m:oMath>
      <w:r w:rsidRPr="00933E24">
        <w:rPr>
          <w:rFonts w:cs="Times New Roman"/>
          <w:sz w:val="22"/>
        </w:rPr>
        <w:t xml:space="preserve"> </w:t>
      </w:r>
    </w:p>
    <w:p w14:paraId="6F896CBC" w14:textId="5A4F1976" w:rsidR="004C6AD9" w:rsidRPr="00933E24" w:rsidRDefault="00000000" w:rsidP="00933E24">
      <w:pPr>
        <w:pStyle w:val="BodyText"/>
        <w:numPr>
          <w:ilvl w:val="0"/>
          <w:numId w:val="2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nếu không xử lý thêm thì gần như action nào cũng bị “khen”</w:t>
      </w:r>
    </w:p>
    <w:p w14:paraId="061D680E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Nên gradient dễ nhiễu.</w:t>
      </w:r>
    </w:p>
    <w:p w14:paraId="312D8906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Cách xử lý là trừ baseline:</w:t>
      </w:r>
    </w:p>
    <w:p w14:paraId="3AEE7DE7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))</m:t>
              </m:r>
            </m:e>
          </m:d>
        </m:oMath>
      </m:oMathPara>
    </w:p>
    <w:p w14:paraId="6A60CEC6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Trong code của nhóm, dạng đơn giản đang dùng là chuẩn hóa return:</w:t>
      </w:r>
    </w:p>
    <w:p w14:paraId="1EE96330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)+</m:t>
              </m:r>
              <m:r>
                <w:rPr>
                  <w:rFonts w:ascii="Cambria Math" w:hAnsi="Cambria Math" w:cs="Times New Roman"/>
                  <w:sz w:val="22"/>
                </w:rPr>
                <m:t>ε</m:t>
              </m:r>
            </m:den>
          </m:f>
        </m:oMath>
      </m:oMathPara>
    </w:p>
    <w:p w14:paraId="32501854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Ý nghĩa: </w:t>
      </w:r>
    </w:p>
    <w:p w14:paraId="42821487" w14:textId="329F7714" w:rsidR="00933E24" w:rsidRPr="00933E24" w:rsidRDefault="00000000" w:rsidP="00933E24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cái gì tốt hơn mức trung bình thì đẩy mạnh hơn </w:t>
      </w:r>
    </w:p>
    <w:p w14:paraId="7A8EF96F" w14:textId="693225E6" w:rsidR="004C6AD9" w:rsidRPr="00933E24" w:rsidRDefault="00000000" w:rsidP="00933E24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cái gì tệ hơn mức trung bình thì kéo xuống</w:t>
      </w:r>
    </w:p>
    <w:p w14:paraId="5A03FEB9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8" w:name="vì-sao-baseline-không-làm-lệch-hướng-học"/>
      <w:bookmarkEnd w:id="7"/>
      <w:r w:rsidRPr="00933E24">
        <w:rPr>
          <w:rFonts w:ascii="Times New Roman" w:hAnsi="Times New Roman" w:cs="Times New Roman"/>
          <w:sz w:val="22"/>
          <w:szCs w:val="22"/>
        </w:rPr>
        <w:t>8. Vì sao baseline không làm lệch hướng học</w:t>
      </w:r>
    </w:p>
    <w:p w14:paraId="664FF285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Điều kiện là baseline chỉ phụ thuộc vào state, không phụ thuộc vào action.</w:t>
      </w:r>
    </w:p>
    <w:p w14:paraId="2417C710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Ta xét:</w:t>
      </w:r>
    </w:p>
    <w:p w14:paraId="3F3C761F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(⋅∣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r>
                <w:rPr>
                  <w:rFonts w:ascii="Cambria Math" w:hAnsi="Cambria Math" w:cs="Times New Roman"/>
                  <w:sz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0D8C5DC7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Khai triển:</w:t>
      </w:r>
    </w:p>
    <w:p w14:paraId="5CF65EF4" w14:textId="77777777" w:rsidR="004C6AD9" w:rsidRPr="00933E24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den>
          </m:f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2A5914D" w14:textId="77777777" w:rsidR="004C6AD9" w:rsidRPr="00933E24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54C42EEF" w14:textId="77777777" w:rsidR="004C6AD9" w:rsidRPr="00933E24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r>
            <w:rPr>
              <w:rFonts w:ascii="Cambria Math" w:hAnsi="Cambria Math" w:cs="Times New Roman"/>
              <w:sz w:val="22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0</m:t>
          </m:r>
        </m:oMath>
      </m:oMathPara>
    </w:p>
    <w:p w14:paraId="05495953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>Vậy baseline không làm bias gradient.</w:t>
      </w:r>
    </w:p>
    <w:p w14:paraId="69F4781A" w14:textId="77777777" w:rsidR="004C6AD9" w:rsidRP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Nó chỉ giúp giảm variance để quá trình học ổn định hơn.</w:t>
      </w:r>
    </w:p>
    <w:p w14:paraId="37B6EA59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>Không phải baseline làm thuật toán “khác mục tiêu”.</w:t>
      </w:r>
      <w:r w:rsidRPr="00933E24">
        <w:rPr>
          <w:rFonts w:cs="Times New Roman"/>
          <w:sz w:val="22"/>
        </w:rPr>
        <w:br/>
        <w:t xml:space="preserve">Baseline chỉ làm tín hiệu học sạch hơn: </w:t>
      </w:r>
    </w:p>
    <w:p w14:paraId="3345141E" w14:textId="45691934" w:rsidR="00933E24" w:rsidRDefault="00000000" w:rsidP="00933E24">
      <w:pPr>
        <w:pStyle w:val="BodyText"/>
        <w:numPr>
          <w:ilvl w:val="0"/>
          <w:numId w:val="21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trajectory tốt hơn mức tham chiếu thì được đẩy lên </w:t>
      </w:r>
    </w:p>
    <w:p w14:paraId="3041D370" w14:textId="48836B8F" w:rsidR="00933E24" w:rsidRDefault="00000000" w:rsidP="00933E24">
      <w:pPr>
        <w:pStyle w:val="BodyText"/>
        <w:numPr>
          <w:ilvl w:val="0"/>
          <w:numId w:val="21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trajectory tệ hơn mức tham chiếu thì bị kéo xuống </w:t>
      </w:r>
    </w:p>
    <w:p w14:paraId="62B06B10" w14:textId="74C21C38" w:rsidR="004C6AD9" w:rsidRPr="00933E24" w:rsidRDefault="00000000" w:rsidP="00933E24">
      <w:pPr>
        <w:pStyle w:val="BodyText"/>
        <w:numPr>
          <w:ilvl w:val="0"/>
          <w:numId w:val="21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nhưng hướng kỳ vọng của gradient vẫn giữ nguyên</w:t>
      </w:r>
    </w:p>
    <w:p w14:paraId="25083B0D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9" w:name="so-sánh-nhanh-với-value-based"/>
      <w:bookmarkEnd w:id="8"/>
      <w:r w:rsidRPr="00933E24">
        <w:rPr>
          <w:rFonts w:ascii="Times New Roman" w:hAnsi="Times New Roman" w:cs="Times New Roman"/>
          <w:sz w:val="22"/>
          <w:szCs w:val="22"/>
        </w:rPr>
        <w:t>9. So sánh nhanh với Value-based</w:t>
      </w:r>
    </w:p>
    <w:p w14:paraId="47CE2D53" w14:textId="77777777" w:rsidR="004C6AD9" w:rsidRP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Policy Gradient: - tối ưu trực tiếp policy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- phù hợp với stochastic policy - dễ kể chuyện theo xác suất hành động</w:t>
      </w:r>
    </w:p>
    <w:p w14:paraId="572C6174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Value-based như DQN: </w:t>
      </w:r>
    </w:p>
    <w:p w14:paraId="05B2CEE1" w14:textId="3043F958" w:rsidR="00933E24" w:rsidRDefault="00000000" w:rsidP="00933E24">
      <w:pPr>
        <w:pStyle w:val="BodyText"/>
        <w:numPr>
          <w:ilvl w:val="0"/>
          <w:numId w:val="19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tối ưu </w:t>
      </w:r>
      <m:oMath>
        <m:r>
          <w:rPr>
            <w:rFonts w:ascii="Cambria Math" w:hAnsi="Cambria Math" w:cs="Times New Roman"/>
            <w:sz w:val="22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r>
          <w:rPr>
            <w:rFonts w:ascii="Cambria Math" w:hAnsi="Cambria Math" w:cs="Times New Roman"/>
            <w:sz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</w:t>
      </w:r>
    </w:p>
    <w:p w14:paraId="0A4843EF" w14:textId="09F0133C" w:rsidR="00933E24" w:rsidRDefault="00000000" w:rsidP="00933E24">
      <w:pPr>
        <w:pStyle w:val="BodyText"/>
        <w:numPr>
          <w:ilvl w:val="0"/>
          <w:numId w:val="19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rồi mới suy ra hành động </w:t>
      </w:r>
    </w:p>
    <w:p w14:paraId="4BADAD8E" w14:textId="5A1EADDA" w:rsidR="004C6AD9" w:rsidRPr="00933E24" w:rsidRDefault="00000000" w:rsidP="00933E24">
      <w:pPr>
        <w:pStyle w:val="BodyText"/>
        <w:numPr>
          <w:ilvl w:val="0"/>
          <w:numId w:val="19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lastRenderedPageBreak/>
        <w:t>thiên về chọn action có giá trị cao nhất</w:t>
      </w:r>
    </w:p>
    <w:p w14:paraId="1A61152E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Với đề tài này, dùng Policy Gradient là hợp vì: </w:t>
      </w:r>
    </w:p>
    <w:p w14:paraId="6862ADC3" w14:textId="32328DB1" w:rsidR="00933E24" w:rsidRDefault="00000000" w:rsidP="00933E24">
      <w:pPr>
        <w:pStyle w:val="BodyText"/>
        <w:numPr>
          <w:ilvl w:val="0"/>
          <w:numId w:val="17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đúng trọng tâm toán của theorem </w:t>
      </w:r>
    </w:p>
    <w:p w14:paraId="1C92E9C3" w14:textId="4DDCDAEF" w:rsidR="00933E24" w:rsidRDefault="00000000" w:rsidP="00933E24">
      <w:pPr>
        <w:pStyle w:val="BodyText"/>
        <w:numPr>
          <w:ilvl w:val="0"/>
          <w:numId w:val="17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dễ nối từ proof sang code </w:t>
      </w:r>
    </w:p>
    <w:p w14:paraId="60E809B5" w14:textId="2CC7F0D2" w:rsidR="004C6AD9" w:rsidRPr="00933E24" w:rsidRDefault="00000000" w:rsidP="00933E24">
      <w:pPr>
        <w:pStyle w:val="BodyText"/>
        <w:numPr>
          <w:ilvl w:val="0"/>
          <w:numId w:val="17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dễ giải thích việc tăng giảm xác suất hành động</w:t>
      </w:r>
    </w:p>
    <w:p w14:paraId="70630EF4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Nếu nhìn theo đúng mạch của đề tài CS115 thì chọn PG còn hợp ở chỗ: </w:t>
      </w:r>
    </w:p>
    <w:p w14:paraId="292EB845" w14:textId="35C52F04" w:rsidR="00933E24" w:rsidRDefault="00000000" w:rsidP="00933E24">
      <w:pPr>
        <w:pStyle w:val="BodyText"/>
        <w:numPr>
          <w:ilvl w:val="0"/>
          <w:numId w:val="1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chứng minh rõ được objective function </w:t>
      </w:r>
    </w:p>
    <w:p w14:paraId="7AD31109" w14:textId="52D063E8" w:rsidR="00933E24" w:rsidRDefault="00000000" w:rsidP="00933E24">
      <w:pPr>
        <w:pStyle w:val="BodyText"/>
        <w:numPr>
          <w:ilvl w:val="0"/>
          <w:numId w:val="1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chứng minh rõ được Log-derivative Trick </w:t>
      </w:r>
    </w:p>
    <w:p w14:paraId="40C95EE3" w14:textId="1F959F8A" w:rsidR="004C6AD9" w:rsidRPr="00933E24" w:rsidRDefault="00000000" w:rsidP="00933E24">
      <w:pPr>
        <w:pStyle w:val="BodyText"/>
        <w:numPr>
          <w:ilvl w:val="0"/>
          <w:numId w:val="15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nối được toán xác suất, kỳ vọng, gradient và tối ưu hóa</w:t>
      </w:r>
    </w:p>
    <w:p w14:paraId="084A0728" w14:textId="77777777" w:rsidR="004C6AD9" w:rsidRPr="00933E24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0" w:name="kết-luận"/>
      <w:bookmarkEnd w:id="9"/>
      <w:r w:rsidRPr="00933E24">
        <w:rPr>
          <w:rFonts w:ascii="Times New Roman" w:hAnsi="Times New Roman" w:cs="Times New Roman"/>
          <w:sz w:val="22"/>
          <w:szCs w:val="22"/>
        </w:rPr>
        <w:t>10. Kết luận</w:t>
      </w:r>
    </w:p>
    <w:p w14:paraId="31451255" w14:textId="77777777" w:rsidR="00933E24" w:rsidRDefault="00000000">
      <w:p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Mạch của REINFORCE là: </w:t>
      </w:r>
    </w:p>
    <w:p w14:paraId="5976D8F3" w14:textId="4F7DBD9E" w:rsidR="00933E24" w:rsidRPr="00933E24" w:rsidRDefault="00000000" w:rsidP="00933E24">
      <w:pPr>
        <w:pStyle w:val="ListParagraph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bắt đầu từ Policy Gradient Theorem </w:t>
      </w:r>
    </w:p>
    <w:p w14:paraId="6F9D1F27" w14:textId="0AA523FD" w:rsidR="00933E24" w:rsidRPr="00933E24" w:rsidRDefault="00000000" w:rsidP="00933E24">
      <w:pPr>
        <w:pStyle w:val="ListParagraph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dùng episode thật để ước lượng gradient </w:t>
      </w:r>
    </w:p>
    <w:p w14:paraId="010D1436" w14:textId="1650D767" w:rsidR="00933E24" w:rsidRPr="00933E24" w:rsidRDefault="00000000" w:rsidP="00933E24">
      <w:pPr>
        <w:pStyle w:val="ListParagraph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thay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933E24">
        <w:rPr>
          <w:rFonts w:cs="Times New Roman"/>
          <w:sz w:val="22"/>
        </w:rPr>
        <w:t xml:space="preserve"> bằng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933E24">
        <w:rPr>
          <w:rFonts w:cs="Times New Roman"/>
          <w:sz w:val="22"/>
        </w:rPr>
        <w:t xml:space="preserve"> để đảm bảo causality </w:t>
      </w:r>
    </w:p>
    <w:p w14:paraId="6CC93469" w14:textId="706A09C0" w:rsidR="00933E24" w:rsidRPr="00933E24" w:rsidRDefault="00000000" w:rsidP="00933E24">
      <w:pPr>
        <w:pStyle w:val="ListParagraph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dùng loss âm để code bằng PyTorch </w:t>
      </w:r>
    </w:p>
    <w:p w14:paraId="1B013119" w14:textId="0C0B3CC4" w:rsidR="004C6AD9" w:rsidRPr="00933E24" w:rsidRDefault="00000000" w:rsidP="00933E24">
      <w:pPr>
        <w:pStyle w:val="ListParagraph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thêm baseline để giảm variance</w:t>
      </w:r>
    </w:p>
    <w:p w14:paraId="1A31BF52" w14:textId="77777777" w:rsidR="00933E24" w:rsidRDefault="00000000">
      <w:pPr>
        <w:pStyle w:val="BodyText"/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Từ đó policy sẽ học theo đúng hướng: </w:t>
      </w:r>
    </w:p>
    <w:p w14:paraId="74BF62E4" w14:textId="559FCC34" w:rsidR="00933E24" w:rsidRDefault="00000000" w:rsidP="00933E24">
      <w:pPr>
        <w:pStyle w:val="BodyText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 xml:space="preserve">hành động nào dẫn tới reward tốt thì xác suất tăng </w:t>
      </w:r>
    </w:p>
    <w:p w14:paraId="17C53BF7" w14:textId="6E69C260" w:rsidR="004C6AD9" w:rsidRPr="00933E24" w:rsidRDefault="00000000" w:rsidP="00933E24">
      <w:pPr>
        <w:pStyle w:val="BodyText"/>
        <w:numPr>
          <w:ilvl w:val="0"/>
          <w:numId w:val="12"/>
        </w:numPr>
        <w:rPr>
          <w:rFonts w:cs="Times New Roman"/>
          <w:sz w:val="22"/>
        </w:rPr>
      </w:pPr>
      <w:r w:rsidRPr="00933E24">
        <w:rPr>
          <w:rFonts w:cs="Times New Roman"/>
          <w:sz w:val="22"/>
        </w:rPr>
        <w:t>hành động nào dẫn tới reward kém thì dần bị giảm ảnh hưởng</w:t>
      </w:r>
      <w:bookmarkEnd w:id="0"/>
      <w:bookmarkEnd w:id="10"/>
    </w:p>
    <w:sectPr w:rsidR="004C6AD9" w:rsidRPr="00933E24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12CEA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3614E1C"/>
    <w:multiLevelType w:val="hybridMultilevel"/>
    <w:tmpl w:val="BE94B80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E790F"/>
    <w:multiLevelType w:val="hybridMultilevel"/>
    <w:tmpl w:val="2646A1C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566DF1"/>
    <w:multiLevelType w:val="hybridMultilevel"/>
    <w:tmpl w:val="FF7A8C1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B6371"/>
    <w:multiLevelType w:val="hybridMultilevel"/>
    <w:tmpl w:val="4F74A14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656E5"/>
    <w:multiLevelType w:val="hybridMultilevel"/>
    <w:tmpl w:val="79AC4E8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42E36"/>
    <w:multiLevelType w:val="hybridMultilevel"/>
    <w:tmpl w:val="9CCE31C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B71DC"/>
    <w:multiLevelType w:val="hybridMultilevel"/>
    <w:tmpl w:val="AF724BE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D26CE"/>
    <w:multiLevelType w:val="hybridMultilevel"/>
    <w:tmpl w:val="B6D8249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53712"/>
    <w:multiLevelType w:val="hybridMultilevel"/>
    <w:tmpl w:val="5D6419F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A73B6"/>
    <w:multiLevelType w:val="hybridMultilevel"/>
    <w:tmpl w:val="AC5E27B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524E78"/>
    <w:multiLevelType w:val="hybridMultilevel"/>
    <w:tmpl w:val="41363D2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C60C73"/>
    <w:multiLevelType w:val="hybridMultilevel"/>
    <w:tmpl w:val="B27478D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7686D"/>
    <w:multiLevelType w:val="hybridMultilevel"/>
    <w:tmpl w:val="E5A0C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767CB5"/>
    <w:multiLevelType w:val="hybridMultilevel"/>
    <w:tmpl w:val="F6B2C10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77467"/>
    <w:multiLevelType w:val="hybridMultilevel"/>
    <w:tmpl w:val="2EC459D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75C72"/>
    <w:multiLevelType w:val="hybridMultilevel"/>
    <w:tmpl w:val="8918FC4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A20538"/>
    <w:multiLevelType w:val="hybridMultilevel"/>
    <w:tmpl w:val="BE2647E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B1B48"/>
    <w:multiLevelType w:val="hybridMultilevel"/>
    <w:tmpl w:val="91BC640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2097D"/>
    <w:multiLevelType w:val="hybridMultilevel"/>
    <w:tmpl w:val="6C60177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114493"/>
    <w:multiLevelType w:val="hybridMultilevel"/>
    <w:tmpl w:val="DBAABBE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AE4DBD"/>
    <w:multiLevelType w:val="hybridMultilevel"/>
    <w:tmpl w:val="28106C1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A0E1D"/>
    <w:multiLevelType w:val="hybridMultilevel"/>
    <w:tmpl w:val="531E240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8596B"/>
    <w:multiLevelType w:val="hybridMultilevel"/>
    <w:tmpl w:val="4C1892D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071E7"/>
    <w:multiLevelType w:val="hybridMultilevel"/>
    <w:tmpl w:val="CC4E677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23401">
    <w:abstractNumId w:val="8"/>
  </w:num>
  <w:num w:numId="2" w16cid:durableId="312833463">
    <w:abstractNumId w:val="6"/>
  </w:num>
  <w:num w:numId="3" w16cid:durableId="1840540256">
    <w:abstractNumId w:val="5"/>
  </w:num>
  <w:num w:numId="4" w16cid:durableId="1886257833">
    <w:abstractNumId w:val="4"/>
  </w:num>
  <w:num w:numId="5" w16cid:durableId="1583641766">
    <w:abstractNumId w:val="7"/>
  </w:num>
  <w:num w:numId="6" w16cid:durableId="1729112075">
    <w:abstractNumId w:val="3"/>
  </w:num>
  <w:num w:numId="7" w16cid:durableId="181820916">
    <w:abstractNumId w:val="2"/>
  </w:num>
  <w:num w:numId="8" w16cid:durableId="679549997">
    <w:abstractNumId w:val="1"/>
  </w:num>
  <w:num w:numId="9" w16cid:durableId="1772974737">
    <w:abstractNumId w:val="0"/>
  </w:num>
  <w:num w:numId="10" w16cid:durableId="1426925704">
    <w:abstractNumId w:val="9"/>
  </w:num>
  <w:num w:numId="11" w16cid:durableId="96874047">
    <w:abstractNumId w:val="22"/>
  </w:num>
  <w:num w:numId="12" w16cid:durableId="338629351">
    <w:abstractNumId w:val="20"/>
  </w:num>
  <w:num w:numId="13" w16cid:durableId="1355037902">
    <w:abstractNumId w:val="26"/>
  </w:num>
  <w:num w:numId="14" w16cid:durableId="1624268572">
    <w:abstractNumId w:val="11"/>
  </w:num>
  <w:num w:numId="15" w16cid:durableId="867719292">
    <w:abstractNumId w:val="15"/>
  </w:num>
  <w:num w:numId="16" w16cid:durableId="1028719337">
    <w:abstractNumId w:val="21"/>
  </w:num>
  <w:num w:numId="17" w16cid:durableId="941300813">
    <w:abstractNumId w:val="10"/>
  </w:num>
  <w:num w:numId="18" w16cid:durableId="2136561198">
    <w:abstractNumId w:val="27"/>
  </w:num>
  <w:num w:numId="19" w16cid:durableId="1325818563">
    <w:abstractNumId w:val="24"/>
  </w:num>
  <w:num w:numId="20" w16cid:durableId="1672945018">
    <w:abstractNumId w:val="13"/>
  </w:num>
  <w:num w:numId="21" w16cid:durableId="1909416872">
    <w:abstractNumId w:val="33"/>
  </w:num>
  <w:num w:numId="22" w16cid:durableId="1755393558">
    <w:abstractNumId w:val="17"/>
  </w:num>
  <w:num w:numId="23" w16cid:durableId="813982123">
    <w:abstractNumId w:val="18"/>
  </w:num>
  <w:num w:numId="24" w16cid:durableId="520357111">
    <w:abstractNumId w:val="12"/>
  </w:num>
  <w:num w:numId="25" w16cid:durableId="981270641">
    <w:abstractNumId w:val="14"/>
  </w:num>
  <w:num w:numId="26" w16cid:durableId="1371996692">
    <w:abstractNumId w:val="30"/>
  </w:num>
  <w:num w:numId="27" w16cid:durableId="803936176">
    <w:abstractNumId w:val="29"/>
  </w:num>
  <w:num w:numId="28" w16cid:durableId="1922786582">
    <w:abstractNumId w:val="19"/>
  </w:num>
  <w:num w:numId="29" w16cid:durableId="1219440358">
    <w:abstractNumId w:val="31"/>
  </w:num>
  <w:num w:numId="30" w16cid:durableId="194856099">
    <w:abstractNumId w:val="23"/>
  </w:num>
  <w:num w:numId="31" w16cid:durableId="744032849">
    <w:abstractNumId w:val="32"/>
  </w:num>
  <w:num w:numId="32" w16cid:durableId="2020306216">
    <w:abstractNumId w:val="25"/>
  </w:num>
  <w:num w:numId="33" w16cid:durableId="1334138036">
    <w:abstractNumId w:val="16"/>
  </w:num>
  <w:num w:numId="34" w16cid:durableId="15340306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37"/>
    <w:rsid w:val="001B7018"/>
    <w:rsid w:val="0029639D"/>
    <w:rsid w:val="002E4208"/>
    <w:rsid w:val="00326F90"/>
    <w:rsid w:val="004C6AD9"/>
    <w:rsid w:val="00933E24"/>
    <w:rsid w:val="00AA1D8D"/>
    <w:rsid w:val="00AF15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2759BB"/>
  <w15:docId w15:val="{9BACB96F-C936-A04B-B58C-F966B8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Dang Chi Thanh</cp:lastModifiedBy>
  <cp:revision>2</cp:revision>
  <dcterms:created xsi:type="dcterms:W3CDTF">2026-05-29T11:04:00Z</dcterms:created>
  <dcterms:modified xsi:type="dcterms:W3CDTF">2026-05-29T11:12:00Z</dcterms:modified>
</cp:coreProperties>
</file>